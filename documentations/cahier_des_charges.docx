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B4FD2" w14:textId="77777777" w:rsidR="00B65A7A" w:rsidRPr="001F6872" w:rsidRDefault="0024650E">
      <w:pPr>
        <w:jc w:val="center"/>
        <w:rPr>
          <w:lang w:val="fr-FR"/>
        </w:rPr>
      </w:pPr>
      <w:r w:rsidRPr="001F6872">
        <w:rPr>
          <w:b/>
          <w:sz w:val="40"/>
          <w:lang w:val="fr-FR"/>
        </w:rPr>
        <w:t>Cahier des charges – Prototype de porte auto-ouvrante (type “Tesla”) pour hôtel</w:t>
      </w:r>
    </w:p>
    <w:p w14:paraId="12620282" w14:textId="77777777" w:rsidR="00B65A7A" w:rsidRPr="001F6872" w:rsidRDefault="0024650E">
      <w:pPr>
        <w:jc w:val="center"/>
        <w:rPr>
          <w:lang w:val="fr-FR"/>
        </w:rPr>
      </w:pPr>
      <w:r w:rsidRPr="001F6872">
        <w:rPr>
          <w:sz w:val="28"/>
          <w:lang w:val="fr-FR"/>
        </w:rPr>
        <w:t>MVP + évolutions (UWB proximité, fonctionnement app fermée)</w:t>
      </w:r>
    </w:p>
    <w:p w14:paraId="5506F930" w14:textId="77777777" w:rsidR="00B65A7A" w:rsidRDefault="0024650E">
      <w:pPr>
        <w:jc w:val="center"/>
      </w:pPr>
      <w:r>
        <w:t>Version: 1.0</w:t>
      </w:r>
      <w:r>
        <w:br/>
        <w:t>Date: 2026-02-17</w:t>
      </w:r>
      <w:r>
        <w:br/>
      </w:r>
    </w:p>
    <w:p w14:paraId="0792769D" w14:textId="77777777" w:rsidR="00B65A7A" w:rsidRDefault="0024650E">
      <w:r>
        <w:br w:type="page"/>
      </w:r>
    </w:p>
    <w:p w14:paraId="18DD2627" w14:textId="77777777" w:rsidR="00B65A7A" w:rsidRDefault="0024650E">
      <w:pPr>
        <w:pStyle w:val="Titre1"/>
      </w:pPr>
      <w:proofErr w:type="spellStart"/>
      <w:r>
        <w:lastRenderedPageBreak/>
        <w:t>Sommaire</w:t>
      </w:r>
      <w:proofErr w:type="spellEnd"/>
    </w:p>
    <w:p w14:paraId="770D53B9" w14:textId="77777777" w:rsidR="00B65A7A" w:rsidRDefault="548D70A7">
      <w:pPr>
        <w:pStyle w:val="Listepuces"/>
        <w:ind w:left="340" w:hanging="170"/>
      </w:pPr>
      <w:r>
        <w:t xml:space="preserve">1. </w:t>
      </w:r>
      <w:proofErr w:type="spellStart"/>
      <w:r>
        <w:t>Contexte</w:t>
      </w:r>
      <w:proofErr w:type="spellEnd"/>
      <w:r>
        <w:t xml:space="preserve"> et </w:t>
      </w:r>
      <w:proofErr w:type="spellStart"/>
      <w:r>
        <w:t>objectifs</w:t>
      </w:r>
      <w:proofErr w:type="spellEnd"/>
    </w:p>
    <w:p w14:paraId="5551CAD4" w14:textId="77777777" w:rsidR="00B65A7A" w:rsidRDefault="548D70A7">
      <w:pPr>
        <w:pStyle w:val="Listepuces"/>
        <w:ind w:left="340" w:hanging="170"/>
      </w:pPr>
      <w:r>
        <w:t>2. Périmètre</w:t>
      </w:r>
    </w:p>
    <w:p w14:paraId="3DDF1323" w14:textId="77777777" w:rsidR="00B65A7A" w:rsidRDefault="548D70A7">
      <w:pPr>
        <w:pStyle w:val="Listepuces"/>
        <w:ind w:left="340" w:hanging="170"/>
      </w:pPr>
      <w:r>
        <w:t xml:space="preserve">3. </w:t>
      </w:r>
      <w:proofErr w:type="spellStart"/>
      <w:r>
        <w:t>Acteurs</w:t>
      </w:r>
      <w:proofErr w:type="spellEnd"/>
      <w:r>
        <w:t xml:space="preserve">, </w:t>
      </w:r>
      <w:proofErr w:type="spellStart"/>
      <w:r>
        <w:t>rôles</w:t>
      </w:r>
      <w:proofErr w:type="spellEnd"/>
      <w:r>
        <w:t xml:space="preserve"> et </w:t>
      </w:r>
      <w:proofErr w:type="spellStart"/>
      <w:r>
        <w:t>responsabilités</w:t>
      </w:r>
      <w:proofErr w:type="spellEnd"/>
    </w:p>
    <w:p w14:paraId="31EE03AD" w14:textId="77777777" w:rsidR="00B65A7A" w:rsidRDefault="548D70A7">
      <w:pPr>
        <w:pStyle w:val="Listepuces"/>
        <w:ind w:left="340" w:hanging="170"/>
      </w:pPr>
      <w:r>
        <w:t xml:space="preserve">4. Architecture </w:t>
      </w:r>
      <w:proofErr w:type="spellStart"/>
      <w:r>
        <w:t>globale</w:t>
      </w:r>
      <w:proofErr w:type="spellEnd"/>
    </w:p>
    <w:p w14:paraId="130FD526" w14:textId="77777777" w:rsidR="00B65A7A" w:rsidRDefault="548D70A7">
      <w:pPr>
        <w:pStyle w:val="Listepuces"/>
        <w:ind w:left="340" w:hanging="170"/>
      </w:pPr>
      <w:r>
        <w:t xml:space="preserve">5. Exigences </w:t>
      </w:r>
      <w:proofErr w:type="spellStart"/>
      <w:r>
        <w:t>fonctionnelles</w:t>
      </w:r>
      <w:proofErr w:type="spellEnd"/>
      <w:r>
        <w:t xml:space="preserve"> (MVP)</w:t>
      </w:r>
    </w:p>
    <w:p w14:paraId="6170C95A" w14:textId="77777777" w:rsidR="00B65A7A" w:rsidRDefault="548D70A7">
      <w:pPr>
        <w:pStyle w:val="Listepuces"/>
        <w:ind w:left="340" w:hanging="170"/>
      </w:pPr>
      <w:r>
        <w:t xml:space="preserve">6. Exigences non </w:t>
      </w:r>
      <w:proofErr w:type="spellStart"/>
      <w:r>
        <w:t>fonctionnelles</w:t>
      </w:r>
      <w:proofErr w:type="spellEnd"/>
    </w:p>
    <w:p w14:paraId="3EE96487" w14:textId="77777777" w:rsidR="00B65A7A" w:rsidRDefault="548D70A7">
      <w:pPr>
        <w:pStyle w:val="Listepuces"/>
        <w:ind w:left="340" w:hanging="170"/>
      </w:pPr>
      <w:r>
        <w:t xml:space="preserve">7. </w:t>
      </w:r>
      <w:proofErr w:type="spellStart"/>
      <w:r>
        <w:t>Spécifications</w:t>
      </w:r>
      <w:proofErr w:type="spellEnd"/>
      <w:r>
        <w:t xml:space="preserve"> techniques et </w:t>
      </w:r>
      <w:proofErr w:type="spellStart"/>
      <w:r>
        <w:t>protocoles</w:t>
      </w:r>
      <w:proofErr w:type="spellEnd"/>
    </w:p>
    <w:p w14:paraId="1AC258ED" w14:textId="77777777" w:rsidR="00B65A7A" w:rsidRDefault="548D70A7">
      <w:pPr>
        <w:pStyle w:val="Listepuces"/>
        <w:ind w:left="340" w:hanging="170"/>
      </w:pPr>
      <w:r>
        <w:t xml:space="preserve">8. </w:t>
      </w:r>
      <w:proofErr w:type="spellStart"/>
      <w:r>
        <w:t>Modèle</w:t>
      </w:r>
      <w:proofErr w:type="spellEnd"/>
      <w:r>
        <w:t xml:space="preserve"> de données</w:t>
      </w:r>
    </w:p>
    <w:p w14:paraId="2CDA3352" w14:textId="77777777" w:rsidR="00B65A7A" w:rsidRDefault="548D70A7">
      <w:pPr>
        <w:pStyle w:val="Listepuces"/>
        <w:ind w:left="340" w:hanging="170"/>
      </w:pPr>
      <w:r>
        <w:t>9. Sécurité</w:t>
      </w:r>
    </w:p>
    <w:p w14:paraId="49EFA59C" w14:textId="77777777" w:rsidR="00B65A7A" w:rsidRDefault="548D70A7">
      <w:pPr>
        <w:pStyle w:val="Listepuces"/>
        <w:ind w:left="340" w:hanging="170"/>
      </w:pPr>
      <w:r>
        <w:t xml:space="preserve">10. </w:t>
      </w:r>
      <w:proofErr w:type="spellStart"/>
      <w:r>
        <w:t>Observabilité</w:t>
      </w:r>
      <w:proofErr w:type="spellEnd"/>
      <w:r>
        <w:t xml:space="preserve"> et exploitation</w:t>
      </w:r>
    </w:p>
    <w:p w14:paraId="09B11CD4" w14:textId="77777777" w:rsidR="00B65A7A" w:rsidRDefault="548D70A7">
      <w:pPr>
        <w:pStyle w:val="Listepuces"/>
        <w:ind w:left="340" w:hanging="170"/>
      </w:pPr>
      <w:r>
        <w:t>11. Tests et validation</w:t>
      </w:r>
    </w:p>
    <w:p w14:paraId="6AABAB9B" w14:textId="77777777" w:rsidR="00B65A7A" w:rsidRDefault="548D70A7">
      <w:pPr>
        <w:pStyle w:val="Listepuces"/>
        <w:ind w:left="340" w:hanging="170"/>
      </w:pPr>
      <w:r>
        <w:t xml:space="preserve">12. </w:t>
      </w:r>
      <w:proofErr w:type="spellStart"/>
      <w:r>
        <w:t>Livrables</w:t>
      </w:r>
      <w:proofErr w:type="spellEnd"/>
      <w:r>
        <w:t xml:space="preserve"> par équipe</w:t>
      </w:r>
    </w:p>
    <w:p w14:paraId="56E35B29" w14:textId="77777777" w:rsidR="00B65A7A" w:rsidRDefault="548D70A7">
      <w:pPr>
        <w:pStyle w:val="Listepuces"/>
        <w:ind w:left="340" w:hanging="170"/>
      </w:pPr>
      <w:r>
        <w:t xml:space="preserve">13. </w:t>
      </w:r>
      <w:proofErr w:type="spellStart"/>
      <w:r>
        <w:t>Évolutions</w:t>
      </w:r>
      <w:proofErr w:type="spellEnd"/>
      <w:r>
        <w:t xml:space="preserve">: </w:t>
      </w:r>
      <w:proofErr w:type="spellStart"/>
      <w:r>
        <w:t>proximité</w:t>
      </w:r>
      <w:proofErr w:type="spellEnd"/>
      <w:r>
        <w:t xml:space="preserve"> UWB</w:t>
      </w:r>
    </w:p>
    <w:p w14:paraId="6B2D056A" w14:textId="77777777" w:rsidR="00B65A7A" w:rsidRPr="001F6872" w:rsidRDefault="548D70A7">
      <w:pPr>
        <w:pStyle w:val="Listepuces"/>
        <w:ind w:left="340" w:hanging="170"/>
        <w:rPr>
          <w:lang w:val="fr-FR"/>
        </w:rPr>
      </w:pPr>
      <w:r w:rsidRPr="31CDFFC8">
        <w:rPr>
          <w:lang w:val="fr-FR"/>
        </w:rPr>
        <w:t xml:space="preserve">14. </w:t>
      </w:r>
      <w:proofErr w:type="gramStart"/>
      <w:r w:rsidRPr="31CDFFC8">
        <w:rPr>
          <w:lang w:val="fr-FR"/>
        </w:rPr>
        <w:t>Évolutions:</w:t>
      </w:r>
      <w:proofErr w:type="gramEnd"/>
      <w:r w:rsidRPr="31CDFFC8">
        <w:rPr>
          <w:lang w:val="fr-FR"/>
        </w:rPr>
        <w:t xml:space="preserve"> fonctionnement app fermée (background)</w:t>
      </w:r>
    </w:p>
    <w:p w14:paraId="3935A553" w14:textId="77777777" w:rsidR="00B65A7A" w:rsidRDefault="548D70A7">
      <w:pPr>
        <w:pStyle w:val="Listepuces"/>
        <w:ind w:left="340" w:hanging="170"/>
      </w:pPr>
      <w:r>
        <w:t xml:space="preserve">Annexes: codes </w:t>
      </w:r>
      <w:proofErr w:type="spellStart"/>
      <w:r>
        <w:t>d’erreurs</w:t>
      </w:r>
      <w:proofErr w:type="spellEnd"/>
      <w:r>
        <w:t xml:space="preserve">, versioning, </w:t>
      </w:r>
      <w:proofErr w:type="spellStart"/>
      <w:r>
        <w:t>exemples</w:t>
      </w:r>
      <w:proofErr w:type="spellEnd"/>
    </w:p>
    <w:p w14:paraId="5A1437B1" w14:textId="77777777" w:rsidR="00B65A7A" w:rsidRDefault="0024650E">
      <w:r>
        <w:br w:type="page"/>
      </w:r>
    </w:p>
    <w:p w14:paraId="54A979A2" w14:textId="77777777" w:rsidR="00B65A7A" w:rsidRDefault="0024650E">
      <w:pPr>
        <w:pStyle w:val="Titre1"/>
      </w:pPr>
      <w:r>
        <w:lastRenderedPageBreak/>
        <w:t xml:space="preserve">1. </w:t>
      </w:r>
      <w:proofErr w:type="spellStart"/>
      <w:r>
        <w:t>Contexte</w:t>
      </w:r>
      <w:proofErr w:type="spellEnd"/>
      <w:r>
        <w:t xml:space="preserve"> et </w:t>
      </w:r>
      <w:proofErr w:type="spellStart"/>
      <w:r>
        <w:t>objectifs</w:t>
      </w:r>
      <w:proofErr w:type="spellEnd"/>
    </w:p>
    <w:p w14:paraId="04AC311E" w14:textId="77777777" w:rsidR="00B65A7A" w:rsidRPr="001F6872" w:rsidRDefault="0024650E">
      <w:pPr>
        <w:rPr>
          <w:lang w:val="fr-FR"/>
        </w:rPr>
      </w:pPr>
      <w:proofErr w:type="gramStart"/>
      <w:r w:rsidRPr="001F6872">
        <w:rPr>
          <w:lang w:val="fr-FR"/>
        </w:rPr>
        <w:t>Objectif:</w:t>
      </w:r>
      <w:proofErr w:type="gramEnd"/>
      <w:r w:rsidRPr="001F6872">
        <w:rPr>
          <w:lang w:val="fr-FR"/>
        </w:rPr>
        <w:t xml:space="preserve"> concevoir et prototyper un système d’accès à des chambres d’hôtel via une porte motorisée/électrifiée pilotée par smartphone, avec une expérience d’ouverture fluide. Le projet est découpé en trois </w:t>
      </w:r>
      <w:proofErr w:type="gramStart"/>
      <w:r w:rsidRPr="001F6872">
        <w:rPr>
          <w:lang w:val="fr-FR"/>
        </w:rPr>
        <w:t>lots:</w:t>
      </w:r>
      <w:proofErr w:type="gramEnd"/>
      <w:r w:rsidRPr="001F6872">
        <w:rPr>
          <w:lang w:val="fr-FR"/>
        </w:rPr>
        <w:t xml:space="preserve"> Backend (API + DB), Hardware (porte/</w:t>
      </w:r>
      <w:proofErr w:type="spellStart"/>
      <w:r w:rsidRPr="001F6872">
        <w:rPr>
          <w:lang w:val="fr-FR"/>
        </w:rPr>
        <w:t>firmware</w:t>
      </w:r>
      <w:proofErr w:type="spellEnd"/>
      <w:r w:rsidRPr="001F6872">
        <w:rPr>
          <w:lang w:val="fr-FR"/>
        </w:rPr>
        <w:t>), Frontend (app mobile + backoffice accueil).</w:t>
      </w:r>
    </w:p>
    <w:p w14:paraId="5CE509A3" w14:textId="77777777" w:rsidR="00B65A7A" w:rsidRPr="001F6872" w:rsidRDefault="548D70A7">
      <w:pPr>
        <w:pStyle w:val="Listepuces"/>
        <w:ind w:left="340" w:hanging="170"/>
        <w:rPr>
          <w:lang w:val="fr-FR"/>
        </w:rPr>
      </w:pPr>
      <w:proofErr w:type="gramStart"/>
      <w:r w:rsidRPr="31CDFFC8">
        <w:rPr>
          <w:lang w:val="fr-FR"/>
        </w:rPr>
        <w:t>MVP:</w:t>
      </w:r>
      <w:proofErr w:type="gramEnd"/>
      <w:r w:rsidRPr="31CDFFC8">
        <w:rPr>
          <w:lang w:val="fr-FR"/>
        </w:rPr>
        <w:t xml:space="preserve"> l’utilisateur doit ouvrir l’app à chaque ouverture. Pas de vérification de proximité (pas d’UWB).</w:t>
      </w:r>
    </w:p>
    <w:p w14:paraId="59AFA5D4" w14:textId="77777777" w:rsidR="00B65A7A" w:rsidRPr="001F6872" w:rsidRDefault="548D70A7">
      <w:pPr>
        <w:pStyle w:val="Listepuces"/>
        <w:ind w:left="340" w:hanging="170"/>
        <w:rPr>
          <w:lang w:val="fr-FR"/>
        </w:rPr>
      </w:pPr>
      <w:proofErr w:type="gramStart"/>
      <w:r w:rsidRPr="31CDFFC8">
        <w:rPr>
          <w:lang w:val="fr-FR"/>
        </w:rPr>
        <w:t>Évolutions:</w:t>
      </w:r>
      <w:proofErr w:type="gramEnd"/>
      <w:r w:rsidRPr="31CDFFC8">
        <w:rPr>
          <w:lang w:val="fr-FR"/>
        </w:rPr>
        <w:t xml:space="preserve"> ajout d’une preuve de proximité (UWB) et ouverture possible sans lancer l’app après appairage initial.</w:t>
      </w:r>
    </w:p>
    <w:p w14:paraId="42799A45" w14:textId="77777777" w:rsidR="00B65A7A" w:rsidRDefault="0024650E">
      <w:pPr>
        <w:pStyle w:val="Titre2"/>
      </w:pPr>
      <w:r>
        <w:t xml:space="preserve">1.1 </w:t>
      </w:r>
      <w:proofErr w:type="spellStart"/>
      <w:r>
        <w:t>Définitions</w:t>
      </w:r>
      <w:proofErr w:type="spellEnd"/>
    </w:p>
    <w:p w14:paraId="4E202441" w14:textId="77777777" w:rsidR="00B65A7A" w:rsidRPr="001F6872" w:rsidRDefault="548D70A7">
      <w:pPr>
        <w:pStyle w:val="Listepuces"/>
        <w:ind w:left="340" w:hanging="170"/>
        <w:rPr>
          <w:lang w:val="fr-FR"/>
        </w:rPr>
      </w:pPr>
      <w:proofErr w:type="gramStart"/>
      <w:r w:rsidRPr="31CDFFC8">
        <w:rPr>
          <w:lang w:val="fr-FR"/>
        </w:rPr>
        <w:t>Porte:</w:t>
      </w:r>
      <w:proofErr w:type="gramEnd"/>
      <w:r w:rsidRPr="31CDFFC8">
        <w:rPr>
          <w:lang w:val="fr-FR"/>
        </w:rPr>
        <w:t xml:space="preserve"> dispositif installé sur la porte (microcontrôleur + BLE + connectivité IP) pilotant le mécanisme d’ouverture.</w:t>
      </w:r>
    </w:p>
    <w:p w14:paraId="421BADA0" w14:textId="77777777" w:rsidR="00B65A7A" w:rsidRDefault="548D70A7">
      <w:pPr>
        <w:pStyle w:val="Listepuces"/>
        <w:ind w:left="340" w:hanging="170"/>
      </w:pPr>
      <w:r>
        <w:t xml:space="preserve">Backend: </w:t>
      </w:r>
      <w:proofErr w:type="spellStart"/>
      <w:r>
        <w:t>serveur</w:t>
      </w:r>
      <w:proofErr w:type="spellEnd"/>
      <w:r>
        <w:t xml:space="preserve"> distant (API REST + base de données + WebSocket </w:t>
      </w:r>
      <w:proofErr w:type="spellStart"/>
      <w:r>
        <w:t>DoorLink</w:t>
      </w:r>
      <w:proofErr w:type="spellEnd"/>
      <w:r>
        <w:t>).</w:t>
      </w:r>
    </w:p>
    <w:p w14:paraId="3AE0AF10" w14:textId="77777777" w:rsidR="00B65A7A" w:rsidRPr="001F6872" w:rsidRDefault="548D70A7">
      <w:pPr>
        <w:pStyle w:val="Listepuces"/>
        <w:ind w:left="340" w:hanging="170"/>
        <w:rPr>
          <w:lang w:val="fr-FR"/>
        </w:rPr>
      </w:pPr>
      <w:proofErr w:type="gramStart"/>
      <w:r w:rsidRPr="31CDFFC8">
        <w:rPr>
          <w:lang w:val="fr-FR"/>
        </w:rPr>
        <w:t>App:</w:t>
      </w:r>
      <w:proofErr w:type="gramEnd"/>
      <w:r w:rsidRPr="31CDFFC8">
        <w:rPr>
          <w:lang w:val="fr-FR"/>
        </w:rPr>
        <w:t xml:space="preserve"> application mobile iOS/Android de l’utilisateur (client).</w:t>
      </w:r>
    </w:p>
    <w:p w14:paraId="58A8CDC8" w14:textId="77777777" w:rsidR="00B65A7A" w:rsidRPr="001F6872" w:rsidRDefault="548D70A7">
      <w:pPr>
        <w:pStyle w:val="Listepuces"/>
        <w:ind w:left="340" w:hanging="170"/>
        <w:rPr>
          <w:lang w:val="fr-FR"/>
        </w:rPr>
      </w:pPr>
      <w:proofErr w:type="gramStart"/>
      <w:r w:rsidRPr="31CDFFC8">
        <w:rPr>
          <w:lang w:val="fr-FR"/>
        </w:rPr>
        <w:t>Backoffice:</w:t>
      </w:r>
      <w:proofErr w:type="gramEnd"/>
      <w:r w:rsidRPr="31CDFFC8">
        <w:rPr>
          <w:lang w:val="fr-FR"/>
        </w:rPr>
        <w:t xml:space="preserve"> interface web utilisée par l’accueil pour attribuer l’accès à une chambre.</w:t>
      </w:r>
    </w:p>
    <w:p w14:paraId="5EEB4ABF" w14:textId="77777777" w:rsidR="00B65A7A" w:rsidRPr="001F6872" w:rsidRDefault="548D70A7">
      <w:pPr>
        <w:pStyle w:val="Listepuces"/>
        <w:ind w:left="340" w:hanging="170"/>
        <w:rPr>
          <w:lang w:val="fr-FR"/>
        </w:rPr>
      </w:pPr>
      <w:r w:rsidRPr="31CDFFC8">
        <w:rPr>
          <w:lang w:val="fr-FR"/>
        </w:rPr>
        <w:t>Accès (</w:t>
      </w:r>
      <w:proofErr w:type="spellStart"/>
      <w:r w:rsidRPr="31CDFFC8">
        <w:rPr>
          <w:lang w:val="fr-FR"/>
        </w:rPr>
        <w:t>AccessGrant</w:t>
      </w:r>
      <w:proofErr w:type="spellEnd"/>
      <w:proofErr w:type="gramStart"/>
      <w:r w:rsidRPr="31CDFFC8">
        <w:rPr>
          <w:lang w:val="fr-FR"/>
        </w:rPr>
        <w:t>):</w:t>
      </w:r>
      <w:proofErr w:type="gramEnd"/>
      <w:r w:rsidRPr="31CDFFC8">
        <w:rPr>
          <w:lang w:val="fr-FR"/>
        </w:rPr>
        <w:t xml:space="preserve"> autorisation temporelle d’un utilisateur à ouvrir une ou plusieurs portes.</w:t>
      </w:r>
    </w:p>
    <w:p w14:paraId="039F5A1B" w14:textId="77777777" w:rsidR="00B65A7A" w:rsidRDefault="0024650E">
      <w:pPr>
        <w:pStyle w:val="Titre1"/>
      </w:pPr>
      <w:r>
        <w:t>2. Périmètre</w:t>
      </w:r>
    </w:p>
    <w:p w14:paraId="135073AF" w14:textId="77777777" w:rsidR="00B65A7A" w:rsidRDefault="0024650E">
      <w:pPr>
        <w:pStyle w:val="Titre2"/>
      </w:pPr>
      <w:r>
        <w:t xml:space="preserve">2.1 </w:t>
      </w:r>
      <w:proofErr w:type="spellStart"/>
      <w:r>
        <w:t>Inclus</w:t>
      </w:r>
      <w:proofErr w:type="spellEnd"/>
      <w:r>
        <w:t xml:space="preserve"> MVP</w:t>
      </w:r>
    </w:p>
    <w:p w14:paraId="1072CB0E" w14:textId="77777777" w:rsidR="00B65A7A" w:rsidRPr="001F6872" w:rsidRDefault="548D70A7">
      <w:pPr>
        <w:pStyle w:val="Listepuces"/>
        <w:ind w:left="340" w:hanging="170"/>
        <w:rPr>
          <w:lang w:val="fr-FR"/>
        </w:rPr>
      </w:pPr>
      <w:r w:rsidRPr="31CDFFC8">
        <w:rPr>
          <w:lang w:val="fr-FR"/>
        </w:rPr>
        <w:t>Création de compte / connexion utilisateur sur l’app.</w:t>
      </w:r>
    </w:p>
    <w:p w14:paraId="1EE4A0B2" w14:textId="77777777" w:rsidR="00B65A7A" w:rsidRPr="001F6872" w:rsidRDefault="548D70A7">
      <w:pPr>
        <w:pStyle w:val="Listepuces"/>
        <w:ind w:left="340" w:hanging="170"/>
        <w:rPr>
          <w:lang w:val="fr-FR"/>
        </w:rPr>
      </w:pPr>
      <w:r w:rsidRPr="31CDFFC8">
        <w:rPr>
          <w:lang w:val="fr-FR"/>
        </w:rPr>
        <w:t xml:space="preserve">Attribution d’un accès à une chambre par l’accueil via backoffice (création d’un </w:t>
      </w:r>
      <w:proofErr w:type="spellStart"/>
      <w:r w:rsidRPr="31CDFFC8">
        <w:rPr>
          <w:lang w:val="fr-FR"/>
        </w:rPr>
        <w:t>AccessGrant</w:t>
      </w:r>
      <w:proofErr w:type="spellEnd"/>
      <w:r w:rsidRPr="31CDFFC8">
        <w:rPr>
          <w:lang w:val="fr-FR"/>
        </w:rPr>
        <w:t xml:space="preserve"> côté backend).</w:t>
      </w:r>
    </w:p>
    <w:p w14:paraId="43F58084" w14:textId="77777777" w:rsidR="00B65A7A" w:rsidRPr="001F6872" w:rsidRDefault="548D70A7">
      <w:pPr>
        <w:pStyle w:val="Listepuces"/>
        <w:ind w:left="340" w:hanging="170"/>
        <w:rPr>
          <w:lang w:val="fr-FR"/>
        </w:rPr>
      </w:pPr>
      <w:r w:rsidRPr="31CDFFC8">
        <w:rPr>
          <w:lang w:val="fr-FR"/>
        </w:rPr>
        <w:t xml:space="preserve">Synchronisation app &lt;-&gt; </w:t>
      </w:r>
      <w:proofErr w:type="gramStart"/>
      <w:r w:rsidRPr="31CDFFC8">
        <w:rPr>
          <w:lang w:val="fr-FR"/>
        </w:rPr>
        <w:t>backend:</w:t>
      </w:r>
      <w:proofErr w:type="gramEnd"/>
      <w:r w:rsidRPr="31CDFFC8">
        <w:rPr>
          <w:lang w:val="fr-FR"/>
        </w:rPr>
        <w:t xml:space="preserve"> récupération des </w:t>
      </w:r>
      <w:proofErr w:type="spellStart"/>
      <w:r w:rsidRPr="31CDFFC8">
        <w:rPr>
          <w:lang w:val="fr-FR"/>
        </w:rPr>
        <w:t>AccessGrants</w:t>
      </w:r>
      <w:proofErr w:type="spellEnd"/>
      <w:r w:rsidRPr="31CDFFC8">
        <w:rPr>
          <w:lang w:val="fr-FR"/>
        </w:rPr>
        <w:t>.</w:t>
      </w:r>
    </w:p>
    <w:p w14:paraId="3C50161B" w14:textId="77777777" w:rsidR="00B65A7A" w:rsidRPr="001F6872" w:rsidRDefault="548D70A7">
      <w:pPr>
        <w:pStyle w:val="Listepuces"/>
        <w:ind w:left="340" w:hanging="170"/>
        <w:rPr>
          <w:lang w:val="fr-FR"/>
        </w:rPr>
      </w:pPr>
      <w:r w:rsidRPr="31CDFFC8">
        <w:rPr>
          <w:lang w:val="fr-FR"/>
        </w:rPr>
        <w:t>Ouverture de porte via BLE, avec challenge-réponse HMAC et anti-rejeu (nonce + TTL).</w:t>
      </w:r>
    </w:p>
    <w:p w14:paraId="676CCE97" w14:textId="77777777" w:rsidR="00B65A7A" w:rsidRPr="001F6872" w:rsidRDefault="548D70A7">
      <w:pPr>
        <w:pStyle w:val="Listepuces"/>
        <w:ind w:left="340" w:hanging="170"/>
        <w:rPr>
          <w:lang w:val="fr-FR"/>
        </w:rPr>
      </w:pPr>
      <w:r w:rsidRPr="31CDFFC8">
        <w:rPr>
          <w:lang w:val="fr-FR"/>
        </w:rPr>
        <w:t xml:space="preserve">Porte connectée en permanence au backend via </w:t>
      </w:r>
      <w:proofErr w:type="spellStart"/>
      <w:proofErr w:type="gramStart"/>
      <w:r w:rsidRPr="31CDFFC8">
        <w:rPr>
          <w:lang w:val="fr-FR"/>
        </w:rPr>
        <w:t>WebSocket</w:t>
      </w:r>
      <w:proofErr w:type="spellEnd"/>
      <w:r w:rsidRPr="31CDFFC8">
        <w:rPr>
          <w:lang w:val="fr-FR"/>
        </w:rPr>
        <w:t>:</w:t>
      </w:r>
      <w:proofErr w:type="gramEnd"/>
      <w:r w:rsidRPr="31CDFFC8">
        <w:rPr>
          <w:lang w:val="fr-FR"/>
        </w:rPr>
        <w:t xml:space="preserve"> réception des mises à jour de droits et remontée d’événements.</w:t>
      </w:r>
    </w:p>
    <w:p w14:paraId="543E6D51" w14:textId="77777777" w:rsidR="00B65A7A" w:rsidRPr="001F6872" w:rsidRDefault="548D70A7">
      <w:pPr>
        <w:pStyle w:val="Listepuces"/>
        <w:ind w:left="340" w:hanging="170"/>
        <w:rPr>
          <w:lang w:val="fr-FR"/>
        </w:rPr>
      </w:pPr>
      <w:r w:rsidRPr="31CDFFC8">
        <w:rPr>
          <w:lang w:val="fr-FR"/>
        </w:rPr>
        <w:t>Journalisation et consultation des événements d’accès dans le backoffice.</w:t>
      </w:r>
    </w:p>
    <w:p w14:paraId="79F49CEE" w14:textId="77777777" w:rsidR="00B65A7A" w:rsidRDefault="0024650E">
      <w:pPr>
        <w:pStyle w:val="Titre2"/>
      </w:pPr>
      <w:r>
        <w:t>2.2 Hors MVP</w:t>
      </w:r>
    </w:p>
    <w:p w14:paraId="383554DE" w14:textId="77777777" w:rsidR="00B65A7A" w:rsidRDefault="548D70A7">
      <w:pPr>
        <w:pStyle w:val="Listepuces"/>
        <w:ind w:left="340" w:hanging="170"/>
      </w:pPr>
      <w:r>
        <w:t xml:space="preserve">UWB / </w:t>
      </w:r>
      <w:proofErr w:type="spellStart"/>
      <w:r>
        <w:t>preuve</w:t>
      </w:r>
      <w:proofErr w:type="spellEnd"/>
      <w:r>
        <w:t xml:space="preserve"> de </w:t>
      </w:r>
      <w:proofErr w:type="spellStart"/>
      <w:r>
        <w:t>proximité</w:t>
      </w:r>
      <w:proofErr w:type="spellEnd"/>
      <w:r>
        <w:t>.</w:t>
      </w:r>
    </w:p>
    <w:p w14:paraId="71058C9B" w14:textId="77777777" w:rsidR="00B65A7A" w:rsidRPr="001F6872" w:rsidRDefault="548D70A7">
      <w:pPr>
        <w:pStyle w:val="Listepuces"/>
        <w:ind w:left="340" w:hanging="170"/>
        <w:rPr>
          <w:lang w:val="fr-FR"/>
        </w:rPr>
      </w:pPr>
      <w:r w:rsidRPr="31CDFFC8">
        <w:rPr>
          <w:lang w:val="fr-FR"/>
        </w:rPr>
        <w:t>Ouverture avec l’app fermée/terminée (background).</w:t>
      </w:r>
    </w:p>
    <w:p w14:paraId="7CF00CD7" w14:textId="77777777" w:rsidR="00B65A7A" w:rsidRDefault="548D70A7">
      <w:pPr>
        <w:pStyle w:val="Listepuces"/>
        <w:ind w:left="340" w:hanging="170"/>
      </w:pPr>
      <w:r>
        <w:t xml:space="preserve">Paiement, PMS (Property Management System) </w:t>
      </w:r>
      <w:proofErr w:type="spellStart"/>
      <w:r>
        <w:t>intégration</w:t>
      </w:r>
      <w:proofErr w:type="spellEnd"/>
      <w:r>
        <w:t xml:space="preserve">, check-in/out </w:t>
      </w:r>
      <w:proofErr w:type="spellStart"/>
      <w:r>
        <w:t>automatisés</w:t>
      </w:r>
      <w:proofErr w:type="spellEnd"/>
      <w:r>
        <w:t>.</w:t>
      </w:r>
    </w:p>
    <w:p w14:paraId="2029A219" w14:textId="77777777" w:rsidR="00B65A7A" w:rsidRPr="001F6872" w:rsidRDefault="548D70A7">
      <w:pPr>
        <w:pStyle w:val="Listepuces"/>
        <w:ind w:left="340" w:hanging="170"/>
        <w:rPr>
          <w:lang w:val="fr-FR"/>
        </w:rPr>
      </w:pPr>
      <w:r w:rsidRPr="31CDFFC8">
        <w:rPr>
          <w:lang w:val="fr-FR"/>
        </w:rPr>
        <w:t xml:space="preserve">Gestion multi-hôtels / </w:t>
      </w:r>
      <w:proofErr w:type="spellStart"/>
      <w:r w:rsidRPr="31CDFFC8">
        <w:rPr>
          <w:lang w:val="fr-FR"/>
        </w:rPr>
        <w:t>multi-sites</w:t>
      </w:r>
      <w:proofErr w:type="spellEnd"/>
      <w:r w:rsidRPr="31CDFFC8">
        <w:rPr>
          <w:lang w:val="fr-FR"/>
        </w:rPr>
        <w:t xml:space="preserve"> (optionnel selon contexte).</w:t>
      </w:r>
    </w:p>
    <w:p w14:paraId="783C54A6" w14:textId="77777777" w:rsidR="00B65A7A" w:rsidRPr="001F6872" w:rsidRDefault="548D70A7">
      <w:pPr>
        <w:pStyle w:val="Listepuces"/>
        <w:ind w:left="340" w:hanging="170"/>
        <w:rPr>
          <w:lang w:val="fr-FR"/>
        </w:rPr>
      </w:pPr>
      <w:r w:rsidRPr="31CDFFC8">
        <w:rPr>
          <w:lang w:val="fr-FR"/>
        </w:rPr>
        <w:t>Gestion fine des rôles staff (au-delà de Accueil/Admin).</w:t>
      </w:r>
    </w:p>
    <w:p w14:paraId="3D884DA8" w14:textId="77777777" w:rsidR="00B65A7A" w:rsidRPr="001F6872" w:rsidRDefault="0024650E">
      <w:pPr>
        <w:pStyle w:val="Titre1"/>
        <w:rPr>
          <w:lang w:val="fr-FR"/>
        </w:rPr>
      </w:pPr>
      <w:r w:rsidRPr="001F6872">
        <w:rPr>
          <w:lang w:val="fr-FR"/>
        </w:rPr>
        <w:t>3. Acteurs, rôles et responsabilités</w:t>
      </w:r>
    </w:p>
    <w:p w14:paraId="3117E87E" w14:textId="77777777" w:rsidR="00B65A7A" w:rsidRPr="001F6872" w:rsidRDefault="0024650E">
      <w:pPr>
        <w:pStyle w:val="Titre2"/>
        <w:rPr>
          <w:lang w:val="fr-FR"/>
        </w:rPr>
      </w:pPr>
      <w:r w:rsidRPr="001F6872">
        <w:rPr>
          <w:lang w:val="fr-FR"/>
        </w:rPr>
        <w:t>3.1 Rôles utilisateurs</w:t>
      </w:r>
    </w:p>
    <w:p w14:paraId="7D3F0808" w14:textId="77777777" w:rsidR="00B65A7A" w:rsidRPr="001F6872" w:rsidRDefault="548D70A7">
      <w:pPr>
        <w:pStyle w:val="Listepuces"/>
        <w:ind w:left="340" w:hanging="170"/>
        <w:rPr>
          <w:lang w:val="fr-FR"/>
        </w:rPr>
      </w:pPr>
      <w:r w:rsidRPr="31CDFFC8">
        <w:rPr>
          <w:lang w:val="fr-FR"/>
        </w:rPr>
        <w:t>Client (Guest</w:t>
      </w:r>
      <w:proofErr w:type="gramStart"/>
      <w:r w:rsidRPr="31CDFFC8">
        <w:rPr>
          <w:lang w:val="fr-FR"/>
        </w:rPr>
        <w:t>):</w:t>
      </w:r>
      <w:proofErr w:type="gramEnd"/>
      <w:r w:rsidRPr="31CDFFC8">
        <w:rPr>
          <w:lang w:val="fr-FR"/>
        </w:rPr>
        <w:t xml:space="preserve"> utilise l’app pour ouvrir la porte de sa chambre pendant une fenêtre de validité.</w:t>
      </w:r>
    </w:p>
    <w:p w14:paraId="76240813" w14:textId="77777777" w:rsidR="00B65A7A" w:rsidRPr="001F6872" w:rsidRDefault="548D70A7">
      <w:pPr>
        <w:pStyle w:val="Listepuces"/>
        <w:ind w:left="340" w:hanging="170"/>
        <w:rPr>
          <w:lang w:val="fr-FR"/>
        </w:rPr>
      </w:pPr>
      <w:r w:rsidRPr="31CDFFC8">
        <w:rPr>
          <w:lang w:val="fr-FR"/>
        </w:rPr>
        <w:t>Accueil (Staff</w:t>
      </w:r>
      <w:proofErr w:type="gramStart"/>
      <w:r w:rsidRPr="31CDFFC8">
        <w:rPr>
          <w:lang w:val="fr-FR"/>
        </w:rPr>
        <w:t>):</w:t>
      </w:r>
      <w:proofErr w:type="gramEnd"/>
      <w:r w:rsidRPr="31CDFFC8">
        <w:rPr>
          <w:lang w:val="fr-FR"/>
        </w:rPr>
        <w:t xml:space="preserve"> attribue/révoque un accès à une chambre via le backoffice.</w:t>
      </w:r>
    </w:p>
    <w:p w14:paraId="5F56B3C4" w14:textId="77777777" w:rsidR="00B65A7A" w:rsidRPr="001F6872" w:rsidRDefault="548D70A7">
      <w:pPr>
        <w:pStyle w:val="Listepuces"/>
        <w:ind w:left="340" w:hanging="170"/>
        <w:rPr>
          <w:lang w:val="fr-FR"/>
        </w:rPr>
      </w:pPr>
      <w:proofErr w:type="gramStart"/>
      <w:r w:rsidRPr="31CDFFC8">
        <w:rPr>
          <w:lang w:val="fr-FR"/>
        </w:rPr>
        <w:t>Admin:</w:t>
      </w:r>
      <w:proofErr w:type="gramEnd"/>
      <w:r w:rsidRPr="31CDFFC8">
        <w:rPr>
          <w:lang w:val="fr-FR"/>
        </w:rPr>
        <w:t xml:space="preserve"> gère la configuration des portes/chambres et des comptes staff (optionnel MVP).</w:t>
      </w:r>
    </w:p>
    <w:p w14:paraId="1C3B5194" w14:textId="77777777" w:rsidR="00B65A7A" w:rsidRPr="001F6872" w:rsidRDefault="0024650E">
      <w:pPr>
        <w:pStyle w:val="Titre2"/>
        <w:rPr>
          <w:lang w:val="fr-FR"/>
        </w:rPr>
      </w:pPr>
      <w:r w:rsidRPr="001F6872">
        <w:rPr>
          <w:lang w:val="fr-FR"/>
        </w:rPr>
        <w:lastRenderedPageBreak/>
        <w:t>3.2 Répartition par équipes</w:t>
      </w:r>
    </w:p>
    <w:p w14:paraId="2AB55968" w14:textId="77777777" w:rsidR="00B65A7A" w:rsidRPr="001F6872" w:rsidRDefault="0024650E">
      <w:pPr>
        <w:rPr>
          <w:lang w:val="fr-FR"/>
        </w:rPr>
      </w:pPr>
      <w:r w:rsidRPr="001F6872">
        <w:rPr>
          <w:lang w:val="fr-FR"/>
        </w:rPr>
        <w:t>Les interfaces entre équipes sont contractuelles et doivent être versionnées.</w:t>
      </w:r>
    </w:p>
    <w:p w14:paraId="0A33BEEE" w14:textId="77777777" w:rsidR="00B65A7A" w:rsidRDefault="548D70A7">
      <w:pPr>
        <w:pStyle w:val="Listepuces"/>
        <w:ind w:left="340" w:hanging="170"/>
      </w:pPr>
      <w:r>
        <w:t xml:space="preserve">Backend: API REST + DB + WebSocket </w:t>
      </w:r>
      <w:proofErr w:type="spellStart"/>
      <w:r>
        <w:t>DoorLink</w:t>
      </w:r>
      <w:proofErr w:type="spellEnd"/>
      <w:r>
        <w:t xml:space="preserve"> + </w:t>
      </w:r>
      <w:proofErr w:type="spellStart"/>
      <w:r>
        <w:t>authentification</w:t>
      </w:r>
      <w:proofErr w:type="spellEnd"/>
      <w:r>
        <w:t xml:space="preserve"> + audit.</w:t>
      </w:r>
    </w:p>
    <w:p w14:paraId="7E306342" w14:textId="77777777" w:rsidR="00B65A7A" w:rsidRPr="001F6872" w:rsidRDefault="548D70A7">
      <w:pPr>
        <w:pStyle w:val="Listepuces"/>
        <w:ind w:left="340" w:hanging="170"/>
        <w:rPr>
          <w:lang w:val="fr-FR"/>
        </w:rPr>
      </w:pPr>
      <w:proofErr w:type="gramStart"/>
      <w:r w:rsidRPr="31CDFFC8">
        <w:rPr>
          <w:lang w:val="fr-FR"/>
        </w:rPr>
        <w:t>Hardware:</w:t>
      </w:r>
      <w:proofErr w:type="gramEnd"/>
      <w:r w:rsidRPr="31CDFFC8">
        <w:rPr>
          <w:lang w:val="fr-FR"/>
        </w:rPr>
        <w:t xml:space="preserve"> </w:t>
      </w:r>
      <w:proofErr w:type="spellStart"/>
      <w:r w:rsidRPr="31CDFFC8">
        <w:rPr>
          <w:lang w:val="fr-FR"/>
        </w:rPr>
        <w:t>firmware</w:t>
      </w:r>
      <w:proofErr w:type="spellEnd"/>
      <w:r w:rsidRPr="31CDFFC8">
        <w:rPr>
          <w:lang w:val="fr-FR"/>
        </w:rPr>
        <w:t xml:space="preserve"> porte (BLE GATT + </w:t>
      </w:r>
      <w:proofErr w:type="spellStart"/>
      <w:r w:rsidRPr="31CDFFC8">
        <w:rPr>
          <w:lang w:val="fr-FR"/>
        </w:rPr>
        <w:t>DoorLink</w:t>
      </w:r>
      <w:proofErr w:type="spellEnd"/>
      <w:r w:rsidRPr="31CDFFC8">
        <w:rPr>
          <w:lang w:val="fr-FR"/>
        </w:rPr>
        <w:t xml:space="preserve"> client + contrôle 12V + sécurité locale).</w:t>
      </w:r>
    </w:p>
    <w:p w14:paraId="215CE107" w14:textId="77777777" w:rsidR="00B65A7A" w:rsidRDefault="548D70A7">
      <w:pPr>
        <w:pStyle w:val="Listepuces"/>
        <w:ind w:left="340" w:hanging="170"/>
      </w:pPr>
      <w:r>
        <w:t xml:space="preserve">Frontend: app iOS/Android + </w:t>
      </w:r>
      <w:proofErr w:type="spellStart"/>
      <w:r>
        <w:t>backoffice</w:t>
      </w:r>
      <w:proofErr w:type="spellEnd"/>
      <w:r>
        <w:t xml:space="preserve"> web + </w:t>
      </w:r>
      <w:proofErr w:type="spellStart"/>
      <w:r>
        <w:t>intégrations</w:t>
      </w:r>
      <w:proofErr w:type="spellEnd"/>
      <w:r>
        <w:t xml:space="preserve"> API + UX.</w:t>
      </w:r>
    </w:p>
    <w:p w14:paraId="03317B60" w14:textId="77777777" w:rsidR="00B65A7A" w:rsidRDefault="0024650E">
      <w:pPr>
        <w:pStyle w:val="Titre1"/>
      </w:pPr>
      <w:r>
        <w:t xml:space="preserve">4. Architecture </w:t>
      </w:r>
      <w:proofErr w:type="spellStart"/>
      <w:r>
        <w:t>globale</w:t>
      </w:r>
      <w:proofErr w:type="spellEnd"/>
    </w:p>
    <w:p w14:paraId="1C56BD56" w14:textId="77777777" w:rsidR="00B65A7A" w:rsidRPr="001F6872" w:rsidRDefault="0024650E">
      <w:pPr>
        <w:rPr>
          <w:lang w:val="fr-FR"/>
        </w:rPr>
      </w:pPr>
      <w:r w:rsidRPr="001F6872">
        <w:rPr>
          <w:lang w:val="fr-FR"/>
        </w:rPr>
        <w:t xml:space="preserve">La porte maintient une connexion </w:t>
      </w:r>
      <w:proofErr w:type="spellStart"/>
      <w:r w:rsidRPr="001F6872">
        <w:rPr>
          <w:lang w:val="fr-FR"/>
        </w:rPr>
        <w:t>WebSocket</w:t>
      </w:r>
      <w:proofErr w:type="spellEnd"/>
      <w:r w:rsidRPr="001F6872">
        <w:rPr>
          <w:lang w:val="fr-FR"/>
        </w:rPr>
        <w:t xml:space="preserve"> sécurisée au backend (</w:t>
      </w:r>
      <w:proofErr w:type="spellStart"/>
      <w:r w:rsidRPr="001F6872">
        <w:rPr>
          <w:lang w:val="fr-FR"/>
        </w:rPr>
        <w:t>DoorLink</w:t>
      </w:r>
      <w:proofErr w:type="spellEnd"/>
      <w:r w:rsidRPr="001F6872">
        <w:rPr>
          <w:lang w:val="fr-FR"/>
        </w:rPr>
        <w:t>). Le backend pousse à la porte la liste (ou le delta) des accès valides pour cette porte. L’app récupère ses accès via API et, lorsque l’utilisateur souhaite ouvrir, se connecte en BLE à la porte et exécute un protocole challenge-réponse.</w:t>
      </w:r>
    </w:p>
    <w:p w14:paraId="46AA4D35" w14:textId="77777777" w:rsidR="00B65A7A" w:rsidRDefault="0024650E">
      <w:pPr>
        <w:pStyle w:val="Titre2"/>
      </w:pPr>
      <w:r>
        <w:t xml:space="preserve">4.1 Flux </w:t>
      </w:r>
      <w:proofErr w:type="spellStart"/>
      <w:r>
        <w:t>principaux</w:t>
      </w:r>
      <w:proofErr w:type="spellEnd"/>
    </w:p>
    <w:p w14:paraId="0E60C73E" w14:textId="77777777" w:rsidR="00B65A7A" w:rsidRDefault="548D70A7">
      <w:pPr>
        <w:pStyle w:val="Listepuces"/>
        <w:ind w:left="340" w:hanging="170"/>
      </w:pPr>
      <w:r>
        <w:t xml:space="preserve">Provisioning </w:t>
      </w:r>
      <w:proofErr w:type="spellStart"/>
      <w:r>
        <w:t>porte</w:t>
      </w:r>
      <w:proofErr w:type="spellEnd"/>
      <w:r>
        <w:t xml:space="preserve">: </w:t>
      </w:r>
      <w:proofErr w:type="spellStart"/>
      <w:r>
        <w:t>enregistrement</w:t>
      </w:r>
      <w:proofErr w:type="spellEnd"/>
      <w:r>
        <w:t xml:space="preserve"> </w:t>
      </w:r>
      <w:proofErr w:type="spellStart"/>
      <w:r>
        <w:t>door_id</w:t>
      </w:r>
      <w:proofErr w:type="spellEnd"/>
      <w:r>
        <w:t xml:space="preserve">, </w:t>
      </w:r>
      <w:proofErr w:type="spellStart"/>
      <w:r>
        <w:t>identifiants</w:t>
      </w:r>
      <w:proofErr w:type="spellEnd"/>
      <w:r>
        <w:t xml:space="preserve"> réseau, credentials </w:t>
      </w:r>
      <w:proofErr w:type="spellStart"/>
      <w:r>
        <w:t>DoorLink</w:t>
      </w:r>
      <w:proofErr w:type="spellEnd"/>
      <w:r>
        <w:t>.</w:t>
      </w:r>
    </w:p>
    <w:p w14:paraId="31C858F6" w14:textId="77777777" w:rsidR="00B65A7A" w:rsidRPr="001F6872" w:rsidRDefault="548D70A7">
      <w:pPr>
        <w:pStyle w:val="Listepuces"/>
        <w:ind w:left="340" w:hanging="170"/>
        <w:rPr>
          <w:lang w:val="fr-FR"/>
        </w:rPr>
      </w:pPr>
      <w:r w:rsidRPr="31CDFFC8">
        <w:rPr>
          <w:lang w:val="fr-FR"/>
        </w:rPr>
        <w:t xml:space="preserve">Attribution </w:t>
      </w:r>
      <w:proofErr w:type="gramStart"/>
      <w:r w:rsidRPr="31CDFFC8">
        <w:rPr>
          <w:lang w:val="fr-FR"/>
        </w:rPr>
        <w:t>accès:</w:t>
      </w:r>
      <w:proofErr w:type="gramEnd"/>
      <w:r w:rsidRPr="31CDFFC8">
        <w:rPr>
          <w:lang w:val="fr-FR"/>
        </w:rPr>
        <w:t xml:space="preserve"> staff -&gt; backoffice -&gt; backend crée </w:t>
      </w:r>
      <w:proofErr w:type="spellStart"/>
      <w:r w:rsidRPr="31CDFFC8">
        <w:rPr>
          <w:lang w:val="fr-FR"/>
        </w:rPr>
        <w:t>AccessGrant</w:t>
      </w:r>
      <w:proofErr w:type="spellEnd"/>
      <w:r w:rsidRPr="31CDFFC8">
        <w:rPr>
          <w:lang w:val="fr-FR"/>
        </w:rPr>
        <w:t xml:space="preserve"> -&gt; push aux portes concernées.</w:t>
      </w:r>
    </w:p>
    <w:p w14:paraId="6E099B1F" w14:textId="77777777" w:rsidR="00B65A7A" w:rsidRPr="001F6872" w:rsidRDefault="548D70A7">
      <w:pPr>
        <w:pStyle w:val="Listepuces"/>
        <w:ind w:left="340" w:hanging="170"/>
        <w:rPr>
          <w:lang w:val="fr-FR"/>
        </w:rPr>
      </w:pPr>
      <w:proofErr w:type="gramStart"/>
      <w:r w:rsidRPr="31CDFFC8">
        <w:rPr>
          <w:lang w:val="fr-FR"/>
        </w:rPr>
        <w:t>Ouverture:</w:t>
      </w:r>
      <w:proofErr w:type="gramEnd"/>
      <w:r w:rsidRPr="31CDFFC8">
        <w:rPr>
          <w:lang w:val="fr-FR"/>
        </w:rPr>
        <w:t xml:space="preserve"> app -&gt; BLE -&gt; porte (challenge-réponse) -&gt; porte ouvre -&gt; </w:t>
      </w:r>
      <w:proofErr w:type="spellStart"/>
      <w:r w:rsidRPr="31CDFFC8">
        <w:rPr>
          <w:lang w:val="fr-FR"/>
        </w:rPr>
        <w:t>event</w:t>
      </w:r>
      <w:proofErr w:type="spellEnd"/>
      <w:r w:rsidRPr="31CDFFC8">
        <w:rPr>
          <w:lang w:val="fr-FR"/>
        </w:rPr>
        <w:t xml:space="preserve"> -&gt; backend -&gt; backoffice.</w:t>
      </w:r>
    </w:p>
    <w:p w14:paraId="0190F897" w14:textId="77777777" w:rsidR="00B65A7A" w:rsidRPr="001F6872" w:rsidRDefault="0024650E">
      <w:pPr>
        <w:pStyle w:val="Titre1"/>
        <w:rPr>
          <w:lang w:val="fr-FR"/>
        </w:rPr>
      </w:pPr>
      <w:r w:rsidRPr="001F6872">
        <w:rPr>
          <w:lang w:val="fr-FR"/>
        </w:rPr>
        <w:t>5. Exigences fonctionnelles (MVP)</w:t>
      </w:r>
    </w:p>
    <w:p w14:paraId="319D63F1" w14:textId="77777777" w:rsidR="00B65A7A" w:rsidRPr="001F6872" w:rsidRDefault="0024650E">
      <w:pPr>
        <w:pStyle w:val="Titre2"/>
        <w:rPr>
          <w:lang w:val="fr-FR"/>
        </w:rPr>
      </w:pPr>
      <w:r w:rsidRPr="001F6872">
        <w:rPr>
          <w:lang w:val="fr-FR"/>
        </w:rPr>
        <w:t>5.1 Parcours utilisateur (App)</w:t>
      </w:r>
    </w:p>
    <w:p w14:paraId="7E0FD908" w14:textId="77777777" w:rsidR="00B65A7A" w:rsidRPr="001F6872" w:rsidRDefault="548D70A7">
      <w:pPr>
        <w:pStyle w:val="Listepuces"/>
        <w:ind w:left="340" w:hanging="170"/>
        <w:rPr>
          <w:lang w:val="fr-FR"/>
        </w:rPr>
      </w:pPr>
      <w:commentRangeStart w:id="0"/>
      <w:r w:rsidRPr="31CDFFC8">
        <w:rPr>
          <w:lang w:val="fr-FR"/>
        </w:rPr>
        <w:t>Créer un compte (</w:t>
      </w:r>
      <w:proofErr w:type="gramStart"/>
      <w:r w:rsidRPr="31CDFFC8">
        <w:rPr>
          <w:lang w:val="fr-FR"/>
        </w:rPr>
        <w:t>email</w:t>
      </w:r>
      <w:proofErr w:type="gramEnd"/>
      <w:r w:rsidRPr="31CDFFC8">
        <w:rPr>
          <w:lang w:val="fr-FR"/>
        </w:rPr>
        <w:t xml:space="preserve"> + mot de passe) et se connecter.</w:t>
      </w:r>
      <w:commentRangeEnd w:id="0"/>
      <w:r w:rsidR="0024650E">
        <w:rPr>
          <w:rStyle w:val="Marquedecommentaire"/>
        </w:rPr>
        <w:commentReference w:id="0"/>
      </w:r>
    </w:p>
    <w:p w14:paraId="4106145C" w14:textId="77777777" w:rsidR="00B65A7A" w:rsidRPr="001F6872" w:rsidRDefault="548D70A7">
      <w:pPr>
        <w:pStyle w:val="Listepuces"/>
        <w:ind w:left="340" w:hanging="170"/>
        <w:rPr>
          <w:lang w:val="fr-FR"/>
        </w:rPr>
      </w:pPr>
      <w:r w:rsidRPr="31CDFFC8">
        <w:rPr>
          <w:lang w:val="fr-FR"/>
        </w:rPr>
        <w:t>Voir la/les chambres actives (liste des portes associées) + période de validité.</w:t>
      </w:r>
    </w:p>
    <w:p w14:paraId="2147E6D0" w14:textId="77777777" w:rsidR="00B65A7A" w:rsidRPr="001F6872" w:rsidRDefault="548D70A7">
      <w:pPr>
        <w:pStyle w:val="Listepuces"/>
        <w:ind w:left="340" w:hanging="170"/>
        <w:rPr>
          <w:lang w:val="fr-FR"/>
        </w:rPr>
      </w:pPr>
      <w:r w:rsidRPr="31CDFFC8">
        <w:rPr>
          <w:lang w:val="fr-FR"/>
        </w:rPr>
        <w:t xml:space="preserve">Premier usage sur une </w:t>
      </w:r>
      <w:proofErr w:type="gramStart"/>
      <w:r w:rsidRPr="31CDFFC8">
        <w:rPr>
          <w:lang w:val="fr-FR"/>
        </w:rPr>
        <w:t>porte:</w:t>
      </w:r>
      <w:proofErr w:type="gramEnd"/>
      <w:r w:rsidRPr="31CDFFC8">
        <w:rPr>
          <w:lang w:val="fr-FR"/>
        </w:rPr>
        <w:t xml:space="preserve"> appairage BLE (bonding) depuis une page dédiée.</w:t>
      </w:r>
    </w:p>
    <w:p w14:paraId="5E6E87C9" w14:textId="77777777" w:rsidR="00B65A7A" w:rsidRPr="001F6872" w:rsidRDefault="548D70A7">
      <w:pPr>
        <w:pStyle w:val="Listepuces"/>
        <w:ind w:left="340" w:hanging="170"/>
        <w:rPr>
          <w:lang w:val="fr-FR"/>
        </w:rPr>
      </w:pPr>
      <w:proofErr w:type="gramStart"/>
      <w:r w:rsidRPr="31CDFFC8">
        <w:rPr>
          <w:lang w:val="fr-FR"/>
        </w:rPr>
        <w:t>Ouverture:</w:t>
      </w:r>
      <w:proofErr w:type="gramEnd"/>
      <w:r w:rsidRPr="31CDFFC8">
        <w:rPr>
          <w:lang w:val="fr-FR"/>
        </w:rPr>
        <w:t xml:space="preserve"> bouton “Ouvrir” sur la porte sélectionnée (l’app est ouverte).</w:t>
      </w:r>
    </w:p>
    <w:p w14:paraId="515C1C22" w14:textId="77777777" w:rsidR="00B65A7A" w:rsidRPr="001F6872" w:rsidRDefault="548D70A7">
      <w:pPr>
        <w:pStyle w:val="Listepuces"/>
        <w:ind w:left="340" w:hanging="170"/>
        <w:rPr>
          <w:lang w:val="fr-FR"/>
        </w:rPr>
      </w:pPr>
      <w:r w:rsidRPr="31CDFFC8">
        <w:rPr>
          <w:lang w:val="fr-FR"/>
        </w:rPr>
        <w:t>Affichage du résultat (succès/échec) et message d’erreur actionnable.</w:t>
      </w:r>
    </w:p>
    <w:p w14:paraId="55B036B1" w14:textId="77777777" w:rsidR="00B65A7A" w:rsidRDefault="0024650E">
      <w:pPr>
        <w:pStyle w:val="Titre2"/>
      </w:pPr>
      <w:r>
        <w:t xml:space="preserve">5.2 Parcours </w:t>
      </w:r>
      <w:proofErr w:type="spellStart"/>
      <w:r>
        <w:t>accueil</w:t>
      </w:r>
      <w:proofErr w:type="spellEnd"/>
      <w:r>
        <w:t xml:space="preserve"> (Backoffice)</w:t>
      </w:r>
    </w:p>
    <w:p w14:paraId="642F052E" w14:textId="77777777" w:rsidR="00B65A7A" w:rsidRDefault="548D70A7">
      <w:pPr>
        <w:pStyle w:val="Listepuces"/>
        <w:ind w:left="340" w:hanging="170"/>
      </w:pPr>
      <w:proofErr w:type="spellStart"/>
      <w:r>
        <w:t>Connexion</w:t>
      </w:r>
      <w:proofErr w:type="spellEnd"/>
      <w:r>
        <w:t xml:space="preserve"> staff (RBAC: Staff vs Admin).</w:t>
      </w:r>
    </w:p>
    <w:p w14:paraId="7AE6B097" w14:textId="77777777" w:rsidR="00B65A7A" w:rsidRPr="001F6872" w:rsidRDefault="548D70A7">
      <w:pPr>
        <w:pStyle w:val="Listepuces"/>
        <w:ind w:left="340" w:hanging="170"/>
        <w:rPr>
          <w:lang w:val="fr-FR"/>
        </w:rPr>
      </w:pPr>
      <w:r w:rsidRPr="31CDFFC8">
        <w:rPr>
          <w:lang w:val="fr-FR"/>
        </w:rPr>
        <w:t>Recherche utilisateur (</w:t>
      </w:r>
      <w:proofErr w:type="gramStart"/>
      <w:r w:rsidRPr="31CDFFC8">
        <w:rPr>
          <w:lang w:val="fr-FR"/>
        </w:rPr>
        <w:t>email</w:t>
      </w:r>
      <w:proofErr w:type="gramEnd"/>
      <w:r w:rsidRPr="31CDFFC8">
        <w:rPr>
          <w:lang w:val="fr-FR"/>
        </w:rPr>
        <w:t>) ou création rapide (optionnel).</w:t>
      </w:r>
    </w:p>
    <w:p w14:paraId="7F118CDC" w14:textId="77777777" w:rsidR="00B65A7A" w:rsidRPr="001F6872" w:rsidRDefault="548D70A7">
      <w:pPr>
        <w:pStyle w:val="Listepuces"/>
        <w:ind w:left="340" w:hanging="170"/>
        <w:rPr>
          <w:lang w:val="fr-FR"/>
        </w:rPr>
      </w:pPr>
      <w:r w:rsidRPr="31CDFFC8">
        <w:rPr>
          <w:lang w:val="fr-FR"/>
        </w:rPr>
        <w:t>Attribuer une chambre et une période de validité (</w:t>
      </w:r>
      <w:proofErr w:type="spellStart"/>
      <w:r w:rsidRPr="31CDFFC8">
        <w:rPr>
          <w:lang w:val="fr-FR"/>
        </w:rPr>
        <w:t>from_ts</w:t>
      </w:r>
      <w:proofErr w:type="spellEnd"/>
      <w:r w:rsidRPr="31CDFFC8">
        <w:rPr>
          <w:lang w:val="fr-FR"/>
        </w:rPr>
        <w:t>/</w:t>
      </w:r>
      <w:proofErr w:type="spellStart"/>
      <w:r w:rsidRPr="31CDFFC8">
        <w:rPr>
          <w:lang w:val="fr-FR"/>
        </w:rPr>
        <w:t>to_ts</w:t>
      </w:r>
      <w:proofErr w:type="spellEnd"/>
      <w:r w:rsidRPr="31CDFFC8">
        <w:rPr>
          <w:lang w:val="fr-FR"/>
        </w:rPr>
        <w:t xml:space="preserve">) -&gt; génération d’un </w:t>
      </w:r>
      <w:proofErr w:type="spellStart"/>
      <w:r w:rsidRPr="31CDFFC8">
        <w:rPr>
          <w:lang w:val="fr-FR"/>
        </w:rPr>
        <w:t>AccessGrant</w:t>
      </w:r>
      <w:proofErr w:type="spellEnd"/>
      <w:r w:rsidRPr="31CDFFC8">
        <w:rPr>
          <w:lang w:val="fr-FR"/>
        </w:rPr>
        <w:t>.</w:t>
      </w:r>
    </w:p>
    <w:p w14:paraId="5F55C570" w14:textId="77777777" w:rsidR="00B65A7A" w:rsidRPr="001F6872" w:rsidRDefault="548D70A7">
      <w:pPr>
        <w:pStyle w:val="Listepuces"/>
        <w:ind w:left="340" w:hanging="170"/>
        <w:rPr>
          <w:lang w:val="fr-FR"/>
        </w:rPr>
      </w:pPr>
      <w:r w:rsidRPr="31CDFFC8">
        <w:rPr>
          <w:lang w:val="fr-FR"/>
        </w:rPr>
        <w:t>Révoquer un accès (immédiat) et voir l’historique des accès.</w:t>
      </w:r>
    </w:p>
    <w:p w14:paraId="78843AB7" w14:textId="77777777" w:rsidR="00B65A7A" w:rsidRPr="001F6872" w:rsidRDefault="548D70A7">
      <w:pPr>
        <w:pStyle w:val="Listepuces"/>
        <w:ind w:left="340" w:hanging="170"/>
        <w:rPr>
          <w:lang w:val="fr-FR"/>
        </w:rPr>
      </w:pPr>
      <w:r w:rsidRPr="31CDFFC8">
        <w:rPr>
          <w:lang w:val="fr-FR"/>
        </w:rPr>
        <w:t xml:space="preserve">Consulter l’état des portes (en ligne/hors ligne, dernière </w:t>
      </w:r>
      <w:proofErr w:type="spellStart"/>
      <w:r w:rsidRPr="31CDFFC8">
        <w:rPr>
          <w:lang w:val="fr-FR"/>
        </w:rPr>
        <w:t>sync</w:t>
      </w:r>
      <w:proofErr w:type="spellEnd"/>
      <w:r w:rsidRPr="31CDFFC8">
        <w:rPr>
          <w:lang w:val="fr-FR"/>
        </w:rPr>
        <w:t xml:space="preserve">, version </w:t>
      </w:r>
      <w:proofErr w:type="spellStart"/>
      <w:r w:rsidRPr="31CDFFC8">
        <w:rPr>
          <w:lang w:val="fr-FR"/>
        </w:rPr>
        <w:t>firmware</w:t>
      </w:r>
      <w:proofErr w:type="spellEnd"/>
      <w:r w:rsidRPr="31CDFFC8">
        <w:rPr>
          <w:lang w:val="fr-FR"/>
        </w:rPr>
        <w:t>).</w:t>
      </w:r>
    </w:p>
    <w:p w14:paraId="03CD874E" w14:textId="77777777" w:rsidR="00B65A7A" w:rsidRDefault="0024650E">
      <w:pPr>
        <w:pStyle w:val="Titre2"/>
      </w:pPr>
      <w:r>
        <w:t xml:space="preserve">5.3 Exigences </w:t>
      </w:r>
      <w:proofErr w:type="spellStart"/>
      <w:r>
        <w:t>porte</w:t>
      </w:r>
      <w:proofErr w:type="spellEnd"/>
      <w:r>
        <w:t xml:space="preserve"> (Hardware)</w:t>
      </w:r>
    </w:p>
    <w:p w14:paraId="7ECC6285" w14:textId="77777777" w:rsidR="00B65A7A" w:rsidRDefault="548D70A7">
      <w:pPr>
        <w:pStyle w:val="Listepuces"/>
        <w:ind w:left="340" w:hanging="170"/>
      </w:pPr>
      <w:r>
        <w:t xml:space="preserve">Diffuser </w:t>
      </w:r>
      <w:proofErr w:type="spellStart"/>
      <w:r>
        <w:t>en</w:t>
      </w:r>
      <w:proofErr w:type="spellEnd"/>
      <w:r>
        <w:t xml:space="preserve"> BLE (advertising) un service GATT </w:t>
      </w:r>
      <w:proofErr w:type="spellStart"/>
      <w:r>
        <w:t>DoorAccess</w:t>
      </w:r>
      <w:proofErr w:type="spellEnd"/>
      <w:r>
        <w:t>.</w:t>
      </w:r>
    </w:p>
    <w:p w14:paraId="01EC8873" w14:textId="77777777" w:rsidR="00B65A7A" w:rsidRDefault="548D70A7">
      <w:pPr>
        <w:pStyle w:val="Listepuces"/>
        <w:ind w:left="340" w:hanging="170"/>
      </w:pPr>
      <w:proofErr w:type="spellStart"/>
      <w:r>
        <w:t>Gérer</w:t>
      </w:r>
      <w:proofErr w:type="spellEnd"/>
      <w:r>
        <w:t xml:space="preserve"> </w:t>
      </w:r>
      <w:proofErr w:type="spellStart"/>
      <w:r>
        <w:t>l’appairage</w:t>
      </w:r>
      <w:proofErr w:type="spellEnd"/>
      <w:r>
        <w:t xml:space="preserve">/bonding (LE Secure Connections </w:t>
      </w:r>
      <w:proofErr w:type="spellStart"/>
      <w:r>
        <w:t>recommandé</w:t>
      </w:r>
      <w:proofErr w:type="spellEnd"/>
      <w:r>
        <w:t>).</w:t>
      </w:r>
    </w:p>
    <w:p w14:paraId="6A3B4844" w14:textId="77777777" w:rsidR="00B65A7A" w:rsidRPr="001F6872" w:rsidRDefault="548D70A7">
      <w:pPr>
        <w:pStyle w:val="Listepuces"/>
        <w:ind w:left="340" w:hanging="170"/>
        <w:rPr>
          <w:lang w:val="fr-FR"/>
        </w:rPr>
      </w:pPr>
      <w:r w:rsidRPr="31CDFFC8">
        <w:rPr>
          <w:lang w:val="fr-FR"/>
        </w:rPr>
        <w:t>Exécuter challenge-réponse et contrôler l’ouverture 12V.</w:t>
      </w:r>
    </w:p>
    <w:p w14:paraId="7F504426" w14:textId="77777777" w:rsidR="00B65A7A" w:rsidRPr="001F6872" w:rsidRDefault="548D70A7">
      <w:pPr>
        <w:pStyle w:val="Listepuces"/>
        <w:ind w:left="340" w:hanging="170"/>
        <w:rPr>
          <w:lang w:val="fr-FR"/>
        </w:rPr>
      </w:pPr>
      <w:r w:rsidRPr="31CDFFC8">
        <w:rPr>
          <w:lang w:val="fr-FR"/>
        </w:rPr>
        <w:t xml:space="preserve">Maintenir </w:t>
      </w:r>
      <w:proofErr w:type="spellStart"/>
      <w:r w:rsidRPr="31CDFFC8">
        <w:rPr>
          <w:lang w:val="fr-FR"/>
        </w:rPr>
        <w:t>DoorLink</w:t>
      </w:r>
      <w:proofErr w:type="spellEnd"/>
      <w:r w:rsidRPr="31CDFFC8">
        <w:rPr>
          <w:lang w:val="fr-FR"/>
        </w:rPr>
        <w:t xml:space="preserve"> </w:t>
      </w:r>
      <w:proofErr w:type="spellStart"/>
      <w:r w:rsidRPr="31CDFFC8">
        <w:rPr>
          <w:lang w:val="fr-FR"/>
        </w:rPr>
        <w:t>WebSocket</w:t>
      </w:r>
      <w:proofErr w:type="spellEnd"/>
      <w:r w:rsidRPr="31CDFFC8">
        <w:rPr>
          <w:lang w:val="fr-FR"/>
        </w:rPr>
        <w:t xml:space="preserve"> et tenir à jour une liste locale des accès acceptés.</w:t>
      </w:r>
    </w:p>
    <w:p w14:paraId="455368C8" w14:textId="77777777" w:rsidR="00B65A7A" w:rsidRPr="001F6872" w:rsidRDefault="548D70A7">
      <w:pPr>
        <w:pStyle w:val="Listepuces"/>
        <w:ind w:left="340" w:hanging="170"/>
        <w:rPr>
          <w:lang w:val="fr-FR"/>
        </w:rPr>
      </w:pPr>
      <w:r w:rsidRPr="31CDFFC8">
        <w:rPr>
          <w:lang w:val="fr-FR"/>
        </w:rPr>
        <w:t>Fonctionner en mode dégradé hors-</w:t>
      </w:r>
      <w:proofErr w:type="gramStart"/>
      <w:r w:rsidRPr="31CDFFC8">
        <w:rPr>
          <w:lang w:val="fr-FR"/>
        </w:rPr>
        <w:t>ligne:</w:t>
      </w:r>
      <w:proofErr w:type="gramEnd"/>
      <w:r w:rsidRPr="31CDFFC8">
        <w:rPr>
          <w:lang w:val="fr-FR"/>
        </w:rPr>
        <w:t xml:space="preserve"> accepter les accès déjà synchronisés pendant une durée configurable (</w:t>
      </w:r>
      <w:proofErr w:type="gramStart"/>
      <w:r w:rsidRPr="31CDFFC8">
        <w:rPr>
          <w:lang w:val="fr-FR"/>
        </w:rPr>
        <w:t>ex:</w:t>
      </w:r>
      <w:proofErr w:type="gramEnd"/>
      <w:r w:rsidRPr="31CDFFC8">
        <w:rPr>
          <w:lang w:val="fr-FR"/>
        </w:rPr>
        <w:t xml:space="preserve"> 24h).</w:t>
      </w:r>
    </w:p>
    <w:p w14:paraId="2BE7879D" w14:textId="77777777" w:rsidR="00B65A7A" w:rsidRPr="001F6872" w:rsidRDefault="548D70A7">
      <w:pPr>
        <w:pStyle w:val="Listepuces"/>
        <w:ind w:left="340" w:hanging="170"/>
        <w:rPr>
          <w:lang w:val="fr-FR"/>
        </w:rPr>
      </w:pPr>
      <w:r w:rsidRPr="31CDFFC8">
        <w:rPr>
          <w:lang w:val="fr-FR"/>
        </w:rPr>
        <w:t>Remonter les événements (succès/échec) au backend dès que possible.</w:t>
      </w:r>
    </w:p>
    <w:p w14:paraId="6C4A6C65" w14:textId="77777777" w:rsidR="00B65A7A" w:rsidRPr="001F6872" w:rsidRDefault="0024650E">
      <w:pPr>
        <w:pStyle w:val="Titre1"/>
        <w:rPr>
          <w:lang w:val="fr-FR"/>
        </w:rPr>
      </w:pPr>
      <w:r w:rsidRPr="001F6872">
        <w:rPr>
          <w:lang w:val="fr-FR"/>
        </w:rPr>
        <w:lastRenderedPageBreak/>
        <w:t>6. Exigences non fonctionnelles</w:t>
      </w:r>
    </w:p>
    <w:p w14:paraId="7E2D6123" w14:textId="77777777" w:rsidR="00B65A7A" w:rsidRPr="001F6872" w:rsidRDefault="0024650E">
      <w:pPr>
        <w:pStyle w:val="Titre2"/>
        <w:rPr>
          <w:lang w:val="fr-FR"/>
        </w:rPr>
      </w:pPr>
      <w:r w:rsidRPr="001F6872">
        <w:rPr>
          <w:lang w:val="fr-FR"/>
        </w:rPr>
        <w:t>6.1 Performance et UX</w:t>
      </w:r>
    </w:p>
    <w:p w14:paraId="2DF4850F" w14:textId="77777777" w:rsidR="00B65A7A" w:rsidRPr="001F6872" w:rsidRDefault="548D70A7">
      <w:pPr>
        <w:pStyle w:val="Listepuces"/>
        <w:ind w:left="340" w:hanging="170"/>
        <w:rPr>
          <w:lang w:val="fr-FR"/>
        </w:rPr>
      </w:pPr>
      <w:r w:rsidRPr="31CDFFC8">
        <w:rPr>
          <w:lang w:val="fr-FR"/>
        </w:rPr>
        <w:t>Temps cible app-&gt;porte-&gt;</w:t>
      </w:r>
      <w:proofErr w:type="gramStart"/>
      <w:r w:rsidRPr="31CDFFC8">
        <w:rPr>
          <w:lang w:val="fr-FR"/>
        </w:rPr>
        <w:t>résultat:</w:t>
      </w:r>
      <w:proofErr w:type="gramEnd"/>
      <w:r w:rsidRPr="31CDFFC8">
        <w:rPr>
          <w:lang w:val="fr-FR"/>
        </w:rPr>
        <w:t xml:space="preserve"> &lt; 1,5 s en conditions normales.</w:t>
      </w:r>
    </w:p>
    <w:p w14:paraId="18A16858" w14:textId="77777777" w:rsidR="00B65A7A" w:rsidRPr="001F6872" w:rsidRDefault="548D70A7">
      <w:pPr>
        <w:pStyle w:val="Listepuces"/>
        <w:ind w:left="340" w:hanging="170"/>
        <w:rPr>
          <w:lang w:val="fr-FR"/>
        </w:rPr>
      </w:pPr>
      <w:r w:rsidRPr="31CDFFC8">
        <w:rPr>
          <w:lang w:val="fr-FR"/>
        </w:rPr>
        <w:t xml:space="preserve">Ouverture </w:t>
      </w:r>
      <w:proofErr w:type="gramStart"/>
      <w:r w:rsidRPr="31CDFFC8">
        <w:rPr>
          <w:lang w:val="fr-FR"/>
        </w:rPr>
        <w:t>électrique:</w:t>
      </w:r>
      <w:proofErr w:type="gramEnd"/>
      <w:r w:rsidRPr="31CDFFC8">
        <w:rPr>
          <w:lang w:val="fr-FR"/>
        </w:rPr>
        <w:t xml:space="preserve"> impulsion 12V bornée (</w:t>
      </w:r>
      <w:proofErr w:type="gramStart"/>
      <w:r w:rsidRPr="31CDFFC8">
        <w:rPr>
          <w:lang w:val="fr-FR"/>
        </w:rPr>
        <w:t>ex:</w:t>
      </w:r>
      <w:proofErr w:type="gramEnd"/>
      <w:r w:rsidRPr="31CDFFC8">
        <w:rPr>
          <w:lang w:val="fr-FR"/>
        </w:rPr>
        <w:t xml:space="preserve"> 300–800 ms) + verrouillage anti-double impulsion (</w:t>
      </w:r>
      <w:proofErr w:type="spellStart"/>
      <w:r w:rsidRPr="31CDFFC8">
        <w:rPr>
          <w:lang w:val="fr-FR"/>
        </w:rPr>
        <w:t>cooldown</w:t>
      </w:r>
      <w:proofErr w:type="spellEnd"/>
      <w:r w:rsidRPr="31CDFFC8">
        <w:rPr>
          <w:lang w:val="fr-FR"/>
        </w:rPr>
        <w:t>).</w:t>
      </w:r>
    </w:p>
    <w:p w14:paraId="032CADEC" w14:textId="77777777" w:rsidR="00B65A7A" w:rsidRPr="001F6872" w:rsidRDefault="548D70A7">
      <w:pPr>
        <w:pStyle w:val="Listepuces"/>
        <w:ind w:left="340" w:hanging="170"/>
        <w:rPr>
          <w:lang w:val="fr-FR"/>
        </w:rPr>
      </w:pPr>
      <w:r w:rsidRPr="31CDFFC8">
        <w:rPr>
          <w:lang w:val="fr-FR"/>
        </w:rPr>
        <w:t xml:space="preserve">Tolérance d’horloge </w:t>
      </w:r>
      <w:proofErr w:type="gramStart"/>
      <w:r w:rsidRPr="31CDFFC8">
        <w:rPr>
          <w:lang w:val="fr-FR"/>
        </w:rPr>
        <w:t>porte:</w:t>
      </w:r>
      <w:proofErr w:type="gramEnd"/>
      <w:r w:rsidRPr="31CDFFC8">
        <w:rPr>
          <w:lang w:val="fr-FR"/>
        </w:rPr>
        <w:t xml:space="preserve"> dérive gérée par </w:t>
      </w:r>
      <w:proofErr w:type="spellStart"/>
      <w:r w:rsidRPr="31CDFFC8">
        <w:rPr>
          <w:lang w:val="fr-FR"/>
        </w:rPr>
        <w:t>resync</w:t>
      </w:r>
      <w:proofErr w:type="spellEnd"/>
      <w:r w:rsidRPr="31CDFFC8">
        <w:rPr>
          <w:lang w:val="fr-FR"/>
        </w:rPr>
        <w:t xml:space="preserve"> périodique (</w:t>
      </w:r>
      <w:proofErr w:type="gramStart"/>
      <w:r w:rsidRPr="31CDFFC8">
        <w:rPr>
          <w:lang w:val="fr-FR"/>
        </w:rPr>
        <w:t>ex:</w:t>
      </w:r>
      <w:proofErr w:type="gramEnd"/>
      <w:r w:rsidRPr="31CDFFC8">
        <w:rPr>
          <w:lang w:val="fr-FR"/>
        </w:rPr>
        <w:t xml:space="preserve"> toutes les 6h) et tolérance (</w:t>
      </w:r>
      <w:proofErr w:type="gramStart"/>
      <w:r w:rsidRPr="31CDFFC8">
        <w:rPr>
          <w:lang w:val="fr-FR"/>
        </w:rPr>
        <w:t>ex:</w:t>
      </w:r>
      <w:proofErr w:type="gramEnd"/>
      <w:r w:rsidRPr="31CDFFC8">
        <w:rPr>
          <w:lang w:val="fr-FR"/>
        </w:rPr>
        <w:t xml:space="preserve"> ±120 s).</w:t>
      </w:r>
    </w:p>
    <w:p w14:paraId="6418E1D1" w14:textId="77777777" w:rsidR="00B65A7A" w:rsidRDefault="0024650E">
      <w:pPr>
        <w:pStyle w:val="Titre2"/>
      </w:pPr>
      <w:r>
        <w:t xml:space="preserve">6.2 </w:t>
      </w:r>
      <w:proofErr w:type="spellStart"/>
      <w:r>
        <w:t>Disponibilité</w:t>
      </w:r>
      <w:proofErr w:type="spellEnd"/>
      <w:r>
        <w:t xml:space="preserve"> et </w:t>
      </w:r>
      <w:proofErr w:type="spellStart"/>
      <w:r>
        <w:t>résilience</w:t>
      </w:r>
      <w:proofErr w:type="spellEnd"/>
    </w:p>
    <w:p w14:paraId="299BF9C7" w14:textId="77777777" w:rsidR="00B65A7A" w:rsidRDefault="548D70A7">
      <w:pPr>
        <w:pStyle w:val="Listepuces"/>
        <w:ind w:left="340" w:hanging="170"/>
      </w:pPr>
      <w:proofErr w:type="spellStart"/>
      <w:r>
        <w:t>DoorLink</w:t>
      </w:r>
      <w:proofErr w:type="spellEnd"/>
      <w:r>
        <w:t xml:space="preserve">: reconnexion </w:t>
      </w:r>
      <w:proofErr w:type="spellStart"/>
      <w:r>
        <w:t>automatique</w:t>
      </w:r>
      <w:proofErr w:type="spellEnd"/>
      <w:r>
        <w:t xml:space="preserve"> + backoff + watchdog.</w:t>
      </w:r>
    </w:p>
    <w:p w14:paraId="5FCA1285" w14:textId="77777777" w:rsidR="00B65A7A" w:rsidRPr="001F6872" w:rsidRDefault="548D70A7">
      <w:pPr>
        <w:pStyle w:val="Listepuces"/>
        <w:ind w:left="340" w:hanging="170"/>
        <w:rPr>
          <w:lang w:val="fr-FR"/>
        </w:rPr>
      </w:pPr>
      <w:r w:rsidRPr="31CDFFC8">
        <w:rPr>
          <w:lang w:val="fr-FR"/>
        </w:rPr>
        <w:t>Cache local des accès sur la porte + journaux tamponnés si réseau indisponible.</w:t>
      </w:r>
    </w:p>
    <w:p w14:paraId="6635603D" w14:textId="77777777" w:rsidR="00B65A7A" w:rsidRPr="001F6872" w:rsidRDefault="548D70A7">
      <w:pPr>
        <w:pStyle w:val="Listepuces"/>
        <w:ind w:left="340" w:hanging="170"/>
        <w:rPr>
          <w:lang w:val="fr-FR"/>
        </w:rPr>
      </w:pPr>
      <w:proofErr w:type="gramStart"/>
      <w:r w:rsidRPr="31CDFFC8">
        <w:rPr>
          <w:lang w:val="fr-FR"/>
        </w:rPr>
        <w:t>Backend:</w:t>
      </w:r>
      <w:proofErr w:type="gramEnd"/>
      <w:r w:rsidRPr="31CDFFC8">
        <w:rPr>
          <w:lang w:val="fr-FR"/>
        </w:rPr>
        <w:t xml:space="preserve"> stockage durable, journaux d’audit, sauvegardes DB.</w:t>
      </w:r>
    </w:p>
    <w:p w14:paraId="28BA01E4" w14:textId="77777777" w:rsidR="00B65A7A" w:rsidRDefault="0024650E">
      <w:pPr>
        <w:pStyle w:val="Titre2"/>
      </w:pPr>
      <w:r>
        <w:t xml:space="preserve">6.3 Sécurité et </w:t>
      </w:r>
      <w:proofErr w:type="spellStart"/>
      <w:r>
        <w:t>conformité</w:t>
      </w:r>
      <w:proofErr w:type="spellEnd"/>
    </w:p>
    <w:p w14:paraId="02E759BB" w14:textId="77777777" w:rsidR="00B65A7A" w:rsidRPr="001F6872" w:rsidRDefault="548D70A7">
      <w:pPr>
        <w:pStyle w:val="Listepuces"/>
        <w:ind w:left="340" w:hanging="170"/>
        <w:rPr>
          <w:lang w:val="fr-FR"/>
        </w:rPr>
      </w:pPr>
      <w:r w:rsidRPr="31CDFFC8">
        <w:rPr>
          <w:lang w:val="fr-FR"/>
        </w:rPr>
        <w:t xml:space="preserve">Chiffrement en </w:t>
      </w:r>
      <w:proofErr w:type="gramStart"/>
      <w:r w:rsidRPr="31CDFFC8">
        <w:rPr>
          <w:lang w:val="fr-FR"/>
        </w:rPr>
        <w:t>transit:</w:t>
      </w:r>
      <w:proofErr w:type="gramEnd"/>
      <w:r w:rsidRPr="31CDFFC8">
        <w:rPr>
          <w:lang w:val="fr-FR"/>
        </w:rPr>
        <w:t xml:space="preserve"> TLS 1.2+ pour API et </w:t>
      </w:r>
      <w:proofErr w:type="spellStart"/>
      <w:r w:rsidRPr="31CDFFC8">
        <w:rPr>
          <w:lang w:val="fr-FR"/>
        </w:rPr>
        <w:t>WebSocket</w:t>
      </w:r>
      <w:proofErr w:type="spellEnd"/>
      <w:r w:rsidRPr="31CDFFC8">
        <w:rPr>
          <w:lang w:val="fr-FR"/>
        </w:rPr>
        <w:t>.</w:t>
      </w:r>
    </w:p>
    <w:p w14:paraId="0069FC81" w14:textId="77777777" w:rsidR="00B65A7A" w:rsidRPr="001F6872" w:rsidRDefault="548D70A7">
      <w:pPr>
        <w:pStyle w:val="Listepuces"/>
        <w:ind w:left="340" w:hanging="170"/>
        <w:rPr>
          <w:lang w:val="fr-FR"/>
        </w:rPr>
      </w:pPr>
      <w:r w:rsidRPr="31CDFFC8">
        <w:rPr>
          <w:lang w:val="fr-FR"/>
        </w:rPr>
        <w:t xml:space="preserve">Secrets stockés côté mobile dans </w:t>
      </w:r>
      <w:proofErr w:type="spellStart"/>
      <w:r w:rsidRPr="31CDFFC8">
        <w:rPr>
          <w:lang w:val="fr-FR"/>
        </w:rPr>
        <w:t>Keychain</w:t>
      </w:r>
      <w:proofErr w:type="spellEnd"/>
      <w:r w:rsidRPr="31CDFFC8">
        <w:rPr>
          <w:lang w:val="fr-FR"/>
        </w:rPr>
        <w:t>/</w:t>
      </w:r>
      <w:proofErr w:type="spellStart"/>
      <w:r w:rsidRPr="31CDFFC8">
        <w:rPr>
          <w:lang w:val="fr-FR"/>
        </w:rPr>
        <w:t>Keystore</w:t>
      </w:r>
      <w:proofErr w:type="spellEnd"/>
      <w:r w:rsidRPr="31CDFFC8">
        <w:rPr>
          <w:lang w:val="fr-FR"/>
        </w:rPr>
        <w:t>. Secrets au repos chiffrés côté backend.</w:t>
      </w:r>
    </w:p>
    <w:p w14:paraId="7D08A2B9" w14:textId="77777777" w:rsidR="00B65A7A" w:rsidRPr="001F6872" w:rsidRDefault="548D70A7">
      <w:pPr>
        <w:pStyle w:val="Listepuces"/>
        <w:ind w:left="340" w:hanging="170"/>
        <w:rPr>
          <w:lang w:val="fr-FR"/>
        </w:rPr>
      </w:pPr>
      <w:r w:rsidRPr="31CDFFC8">
        <w:rPr>
          <w:lang w:val="fr-FR"/>
        </w:rPr>
        <w:t>Traçabilité (audit</w:t>
      </w:r>
      <w:proofErr w:type="gramStart"/>
      <w:r w:rsidRPr="31CDFFC8">
        <w:rPr>
          <w:lang w:val="fr-FR"/>
        </w:rPr>
        <w:t>):</w:t>
      </w:r>
      <w:proofErr w:type="gramEnd"/>
      <w:r w:rsidRPr="31CDFFC8">
        <w:rPr>
          <w:lang w:val="fr-FR"/>
        </w:rPr>
        <w:t xml:space="preserve"> qui a attribué/révoqué quel accès et quand.</w:t>
      </w:r>
    </w:p>
    <w:p w14:paraId="4F579D72" w14:textId="77777777" w:rsidR="00B65A7A" w:rsidRPr="001F6872" w:rsidRDefault="548D70A7">
      <w:pPr>
        <w:pStyle w:val="Listepuces"/>
        <w:ind w:left="340" w:hanging="170"/>
        <w:rPr>
          <w:lang w:val="fr-FR"/>
        </w:rPr>
      </w:pPr>
      <w:r w:rsidRPr="31CDFFC8">
        <w:rPr>
          <w:lang w:val="fr-FR"/>
        </w:rPr>
        <w:t>Protection des données personnelles (RGPD</w:t>
      </w:r>
      <w:proofErr w:type="gramStart"/>
      <w:r w:rsidRPr="31CDFFC8">
        <w:rPr>
          <w:lang w:val="fr-FR"/>
        </w:rPr>
        <w:t>):</w:t>
      </w:r>
      <w:proofErr w:type="gramEnd"/>
      <w:r w:rsidRPr="31CDFFC8">
        <w:rPr>
          <w:lang w:val="fr-FR"/>
        </w:rPr>
        <w:t xml:space="preserve"> minimisation, rétention, export/suppression (optionnel MVP).</w:t>
      </w:r>
    </w:p>
    <w:p w14:paraId="6F3FED03" w14:textId="77777777" w:rsidR="00B65A7A" w:rsidRPr="001F6872" w:rsidRDefault="0024650E">
      <w:pPr>
        <w:pStyle w:val="Titre1"/>
        <w:rPr>
          <w:lang w:val="fr-FR"/>
        </w:rPr>
      </w:pPr>
      <w:r w:rsidRPr="001F6872">
        <w:rPr>
          <w:lang w:val="fr-FR"/>
        </w:rPr>
        <w:t>7. Spécifications techniques et protocoles</w:t>
      </w:r>
    </w:p>
    <w:p w14:paraId="02747AB0" w14:textId="14D0DD95" w:rsidR="00B65A7A" w:rsidRPr="001F6872" w:rsidRDefault="0024650E">
      <w:pPr>
        <w:pStyle w:val="Titre2"/>
        <w:rPr>
          <w:lang w:val="fr-FR"/>
        </w:rPr>
      </w:pPr>
      <w:r w:rsidRPr="001F6872">
        <w:rPr>
          <w:lang w:val="fr-FR"/>
        </w:rPr>
        <w:t xml:space="preserve">7.1 </w:t>
      </w:r>
      <w:proofErr w:type="spellStart"/>
      <w:r w:rsidR="00F05CA2" w:rsidRPr="1F9E3370">
        <w:rPr>
          <w:lang w:val="fr-FR"/>
        </w:rPr>
        <w:t>Identifian</w:t>
      </w:r>
      <w:r w:rsidR="3927D703" w:rsidRPr="1F9E3370">
        <w:rPr>
          <w:lang w:val="fr-FR"/>
        </w:rPr>
        <w:t>çç</w:t>
      </w:r>
      <w:r w:rsidR="00F05CA2" w:rsidRPr="1F9E3370">
        <w:rPr>
          <w:lang w:val="fr-FR"/>
        </w:rPr>
        <w:t>ts</w:t>
      </w:r>
      <w:proofErr w:type="spellEnd"/>
      <w:r w:rsidRPr="001F6872">
        <w:rPr>
          <w:lang w:val="fr-FR"/>
        </w:rPr>
        <w:t xml:space="preserve"> et formats</w:t>
      </w:r>
    </w:p>
    <w:p w14:paraId="4993694F" w14:textId="77777777" w:rsidR="00B65A7A" w:rsidRDefault="548D70A7">
      <w:pPr>
        <w:pStyle w:val="Listepuces"/>
        <w:ind w:left="340" w:hanging="170"/>
      </w:pPr>
      <w:proofErr w:type="spellStart"/>
      <w:r>
        <w:t>door_id</w:t>
      </w:r>
      <w:proofErr w:type="spellEnd"/>
      <w:r>
        <w:t>: UUID v4 (16 bytes).</w:t>
      </w:r>
    </w:p>
    <w:p w14:paraId="373BDE75" w14:textId="77777777" w:rsidR="00B65A7A" w:rsidRPr="001F6872" w:rsidRDefault="548D70A7">
      <w:pPr>
        <w:pStyle w:val="Listepuces"/>
        <w:ind w:left="340" w:hanging="170"/>
        <w:rPr>
          <w:lang w:val="fr-FR"/>
        </w:rPr>
      </w:pPr>
      <w:proofErr w:type="spellStart"/>
      <w:proofErr w:type="gramStart"/>
      <w:r w:rsidRPr="31CDFFC8">
        <w:rPr>
          <w:lang w:val="fr-FR"/>
        </w:rPr>
        <w:t>ble</w:t>
      </w:r>
      <w:proofErr w:type="gramEnd"/>
      <w:r w:rsidRPr="31CDFFC8">
        <w:rPr>
          <w:lang w:val="fr-FR"/>
        </w:rPr>
        <w:t>_</w:t>
      </w:r>
      <w:proofErr w:type="gramStart"/>
      <w:r w:rsidRPr="31CDFFC8">
        <w:rPr>
          <w:lang w:val="fr-FR"/>
        </w:rPr>
        <w:t>id</w:t>
      </w:r>
      <w:proofErr w:type="spellEnd"/>
      <w:r w:rsidRPr="31CDFFC8">
        <w:rPr>
          <w:lang w:val="fr-FR"/>
        </w:rPr>
        <w:t>:</w:t>
      </w:r>
      <w:proofErr w:type="gramEnd"/>
      <w:r w:rsidRPr="31CDFFC8">
        <w:rPr>
          <w:lang w:val="fr-FR"/>
        </w:rPr>
        <w:t xml:space="preserve"> identifiant BLE (</w:t>
      </w:r>
      <w:proofErr w:type="gramStart"/>
      <w:r w:rsidRPr="31CDFFC8">
        <w:rPr>
          <w:lang w:val="fr-FR"/>
        </w:rPr>
        <w:t>ex:</w:t>
      </w:r>
      <w:proofErr w:type="gramEnd"/>
      <w:r w:rsidRPr="31CDFFC8">
        <w:rPr>
          <w:lang w:val="fr-FR"/>
        </w:rPr>
        <w:t xml:space="preserve"> adresse MAC </w:t>
      </w:r>
      <w:proofErr w:type="spellStart"/>
      <w:r w:rsidRPr="31CDFFC8">
        <w:rPr>
          <w:lang w:val="fr-FR"/>
        </w:rPr>
        <w:t>random</w:t>
      </w:r>
      <w:proofErr w:type="spellEnd"/>
      <w:r w:rsidRPr="31CDFFC8">
        <w:rPr>
          <w:lang w:val="fr-FR"/>
        </w:rPr>
        <w:t xml:space="preserve"> statique ou UUID interne), fourni au backend lors du provisioning.</w:t>
      </w:r>
    </w:p>
    <w:p w14:paraId="0ED2086C" w14:textId="77777777" w:rsidR="00B65A7A" w:rsidRDefault="548D70A7">
      <w:pPr>
        <w:pStyle w:val="Listepuces"/>
        <w:ind w:left="340" w:hanging="170"/>
      </w:pPr>
      <w:proofErr w:type="spellStart"/>
      <w:r>
        <w:t>user_id</w:t>
      </w:r>
      <w:proofErr w:type="spellEnd"/>
      <w:r>
        <w:t>: UUID v4.</w:t>
      </w:r>
    </w:p>
    <w:p w14:paraId="2A99C983" w14:textId="77777777" w:rsidR="00B65A7A" w:rsidRDefault="548D70A7">
      <w:pPr>
        <w:pStyle w:val="Listepuces"/>
        <w:ind w:left="340" w:hanging="170"/>
      </w:pPr>
      <w:proofErr w:type="spellStart"/>
      <w:r>
        <w:t>access_grant_id</w:t>
      </w:r>
      <w:proofErr w:type="spellEnd"/>
      <w:r>
        <w:t xml:space="preserve"> (</w:t>
      </w:r>
      <w:proofErr w:type="spellStart"/>
      <w:r>
        <w:t>credential_id</w:t>
      </w:r>
      <w:proofErr w:type="spellEnd"/>
      <w:r>
        <w:t>): UUID v4.</w:t>
      </w:r>
    </w:p>
    <w:p w14:paraId="68D47BDB" w14:textId="77777777" w:rsidR="00B65A7A" w:rsidRPr="001F6872" w:rsidRDefault="548D70A7">
      <w:pPr>
        <w:pStyle w:val="Listepuces"/>
        <w:ind w:left="340" w:hanging="170"/>
        <w:rPr>
          <w:lang w:val="fr-FR"/>
        </w:rPr>
      </w:pPr>
      <w:proofErr w:type="gramStart"/>
      <w:r w:rsidRPr="31CDFFC8">
        <w:rPr>
          <w:lang w:val="fr-FR"/>
        </w:rPr>
        <w:t>timestamps:</w:t>
      </w:r>
      <w:proofErr w:type="gramEnd"/>
      <w:r w:rsidRPr="31CDFFC8">
        <w:rPr>
          <w:lang w:val="fr-FR"/>
        </w:rPr>
        <w:t xml:space="preserve"> Unix </w:t>
      </w:r>
      <w:proofErr w:type="spellStart"/>
      <w:r w:rsidRPr="31CDFFC8">
        <w:rPr>
          <w:lang w:val="fr-FR"/>
        </w:rPr>
        <w:t>epoch</w:t>
      </w:r>
      <w:proofErr w:type="spellEnd"/>
      <w:r w:rsidRPr="31CDFFC8">
        <w:rPr>
          <w:lang w:val="fr-FR"/>
        </w:rPr>
        <w:t xml:space="preserve"> en secondes (int64).</w:t>
      </w:r>
    </w:p>
    <w:p w14:paraId="3AA07586" w14:textId="77777777" w:rsidR="00B65A7A" w:rsidRDefault="0024650E">
      <w:pPr>
        <w:pStyle w:val="Titre2"/>
      </w:pPr>
      <w:r>
        <w:t xml:space="preserve">7.2 </w:t>
      </w:r>
      <w:proofErr w:type="spellStart"/>
      <w:r>
        <w:t>Cryptographie</w:t>
      </w:r>
      <w:proofErr w:type="spellEnd"/>
      <w:r>
        <w:t xml:space="preserve"> (MVP)</w:t>
      </w:r>
    </w:p>
    <w:p w14:paraId="38C95DE9" w14:textId="77777777" w:rsidR="00B65A7A" w:rsidRDefault="548D70A7">
      <w:pPr>
        <w:pStyle w:val="Listepuces"/>
        <w:ind w:left="340" w:hanging="170"/>
      </w:pPr>
      <w:proofErr w:type="spellStart"/>
      <w:r>
        <w:t>Algorithme</w:t>
      </w:r>
      <w:proofErr w:type="spellEnd"/>
      <w:r>
        <w:t>: HMAC-SHA256.</w:t>
      </w:r>
    </w:p>
    <w:p w14:paraId="20249162" w14:textId="77777777" w:rsidR="00B65A7A" w:rsidRPr="001F6872" w:rsidRDefault="548D70A7">
      <w:pPr>
        <w:pStyle w:val="Listepuces"/>
        <w:ind w:left="340" w:hanging="170"/>
        <w:rPr>
          <w:lang w:val="fr-FR"/>
        </w:rPr>
      </w:pPr>
      <w:proofErr w:type="gramStart"/>
      <w:r w:rsidRPr="31CDFFC8">
        <w:rPr>
          <w:lang w:val="fr-FR"/>
        </w:rPr>
        <w:t>Nonce:</w:t>
      </w:r>
      <w:proofErr w:type="gramEnd"/>
      <w:r w:rsidRPr="31CDFFC8">
        <w:rPr>
          <w:lang w:val="fr-FR"/>
        </w:rPr>
        <w:t xml:space="preserve"> 16 ou 32 bytes aléatoires (recommandé 32).</w:t>
      </w:r>
    </w:p>
    <w:p w14:paraId="35EA18FF" w14:textId="77777777" w:rsidR="00B65A7A" w:rsidRDefault="548D70A7">
      <w:pPr>
        <w:pStyle w:val="Listepuces"/>
        <w:ind w:left="340" w:hanging="170"/>
      </w:pPr>
      <w:r>
        <w:t>TTL nonce: 30 s max.</w:t>
      </w:r>
    </w:p>
    <w:p w14:paraId="70CDB18C" w14:textId="77777777" w:rsidR="00B65A7A" w:rsidRPr="001F6872" w:rsidRDefault="548D70A7">
      <w:pPr>
        <w:pStyle w:val="Listepuces"/>
        <w:ind w:left="340" w:hanging="170"/>
        <w:rPr>
          <w:lang w:val="fr-FR"/>
        </w:rPr>
      </w:pPr>
      <w:r w:rsidRPr="31CDFFC8">
        <w:rPr>
          <w:lang w:val="fr-FR"/>
        </w:rPr>
        <w:t>Anti-</w:t>
      </w:r>
      <w:proofErr w:type="gramStart"/>
      <w:r w:rsidRPr="31CDFFC8">
        <w:rPr>
          <w:lang w:val="fr-FR"/>
        </w:rPr>
        <w:t>rejeu:</w:t>
      </w:r>
      <w:proofErr w:type="gramEnd"/>
      <w:r w:rsidRPr="31CDFFC8">
        <w:rPr>
          <w:lang w:val="fr-FR"/>
        </w:rPr>
        <w:t xml:space="preserve"> la porte refuse un nonce déjà utilisé dans la fenêtre TTL.</w:t>
      </w:r>
    </w:p>
    <w:p w14:paraId="1E212991" w14:textId="77777777" w:rsidR="00B65A7A" w:rsidRDefault="548D70A7">
      <w:pPr>
        <w:pStyle w:val="Listepuces"/>
        <w:ind w:left="340" w:hanging="170"/>
      </w:pPr>
      <w:r>
        <w:t xml:space="preserve">Clé </w:t>
      </w:r>
      <w:proofErr w:type="spellStart"/>
      <w:r>
        <w:t>dérivée</w:t>
      </w:r>
      <w:proofErr w:type="spellEnd"/>
      <w:r>
        <w:t xml:space="preserve"> par </w:t>
      </w:r>
      <w:proofErr w:type="spellStart"/>
      <w:r>
        <w:t>porte</w:t>
      </w:r>
      <w:proofErr w:type="spellEnd"/>
      <w:r>
        <w:t xml:space="preserve"> (</w:t>
      </w:r>
      <w:proofErr w:type="spellStart"/>
      <w:r>
        <w:t>recommandée</w:t>
      </w:r>
      <w:proofErr w:type="spellEnd"/>
      <w:r>
        <w:t xml:space="preserve">): </w:t>
      </w:r>
      <w:proofErr w:type="spellStart"/>
      <w:r>
        <w:t>secret_door</w:t>
      </w:r>
      <w:proofErr w:type="spellEnd"/>
      <w:r>
        <w:t xml:space="preserve"> = HKDF-SHA256(</w:t>
      </w:r>
      <w:proofErr w:type="spellStart"/>
      <w:r>
        <w:t>secret_base</w:t>
      </w:r>
      <w:proofErr w:type="spellEnd"/>
      <w:r>
        <w:t>, salt=</w:t>
      </w:r>
      <w:proofErr w:type="spellStart"/>
      <w:r>
        <w:t>door_id</w:t>
      </w:r>
      <w:proofErr w:type="spellEnd"/>
      <w:r>
        <w:t>, info='door-access-v1').</w:t>
      </w:r>
    </w:p>
    <w:p w14:paraId="7944741E" w14:textId="77777777" w:rsidR="00B65A7A" w:rsidRDefault="548D70A7">
      <w:pPr>
        <w:pStyle w:val="Listepuces"/>
        <w:ind w:left="340" w:hanging="170"/>
      </w:pPr>
      <w:r>
        <w:t xml:space="preserve">MAC </w:t>
      </w:r>
      <w:proofErr w:type="spellStart"/>
      <w:r>
        <w:t>calculée</w:t>
      </w:r>
      <w:proofErr w:type="spellEnd"/>
      <w:r>
        <w:t>: mac = HMAC-SHA256(key=</w:t>
      </w:r>
      <w:proofErr w:type="spellStart"/>
      <w:r>
        <w:t>secret_door</w:t>
      </w:r>
      <w:proofErr w:type="spellEnd"/>
      <w:r>
        <w:t xml:space="preserve">, msg=nonce || </w:t>
      </w:r>
      <w:proofErr w:type="spellStart"/>
      <w:r>
        <w:t>door_id</w:t>
      </w:r>
      <w:proofErr w:type="spellEnd"/>
      <w:r>
        <w:t xml:space="preserve"> || </w:t>
      </w:r>
      <w:proofErr w:type="spellStart"/>
      <w:r>
        <w:t>key_id</w:t>
      </w:r>
      <w:proofErr w:type="spellEnd"/>
      <w:r>
        <w:t xml:space="preserve"> || version).</w:t>
      </w:r>
    </w:p>
    <w:p w14:paraId="522797F0" w14:textId="77777777" w:rsidR="00B65A7A" w:rsidRPr="001F6872" w:rsidRDefault="0024650E">
      <w:pPr>
        <w:rPr>
          <w:lang w:val="fr-FR"/>
        </w:rPr>
      </w:pPr>
      <w:proofErr w:type="gramStart"/>
      <w:r w:rsidRPr="001F6872">
        <w:rPr>
          <w:lang w:val="fr-FR"/>
        </w:rPr>
        <w:t>Note:</w:t>
      </w:r>
      <w:proofErr w:type="gramEnd"/>
      <w:r w:rsidRPr="001F6872">
        <w:rPr>
          <w:lang w:val="fr-FR"/>
        </w:rPr>
        <w:t xml:space="preserve"> </w:t>
      </w:r>
      <w:proofErr w:type="spellStart"/>
      <w:r w:rsidRPr="001F6872">
        <w:rPr>
          <w:lang w:val="fr-FR"/>
        </w:rPr>
        <w:t>key_id</w:t>
      </w:r>
      <w:proofErr w:type="spellEnd"/>
      <w:r w:rsidRPr="001F6872">
        <w:rPr>
          <w:lang w:val="fr-FR"/>
        </w:rPr>
        <w:t xml:space="preserve"> ci-dessous correspond à </w:t>
      </w:r>
      <w:proofErr w:type="spellStart"/>
      <w:r w:rsidRPr="001F6872">
        <w:rPr>
          <w:lang w:val="fr-FR"/>
        </w:rPr>
        <w:t>user_id</w:t>
      </w:r>
      <w:proofErr w:type="spellEnd"/>
      <w:r w:rsidRPr="001F6872">
        <w:rPr>
          <w:lang w:val="fr-FR"/>
        </w:rPr>
        <w:t xml:space="preserve"> (ou un identifiant de clé dédié) selon décision produit.</w:t>
      </w:r>
    </w:p>
    <w:p w14:paraId="5822B898" w14:textId="3362A148" w:rsidR="548D70A7" w:rsidRDefault="548D70A7" w:rsidP="31CDFFC8">
      <w:pPr>
        <w:pStyle w:val="Titre2"/>
        <w:rPr>
          <w:lang w:val="fr-FR"/>
        </w:rPr>
      </w:pPr>
      <w:r w:rsidRPr="31CDFFC8">
        <w:rPr>
          <w:lang w:val="fr-FR"/>
        </w:rPr>
        <w:lastRenderedPageBreak/>
        <w:t>7.3 Protocole BLE GATT (MVP)</w:t>
      </w:r>
    </w:p>
    <w:p w14:paraId="1026EF8F" w14:textId="77777777" w:rsidR="00B65A7A" w:rsidRDefault="0024650E">
      <w:pPr>
        <w:pStyle w:val="Titre3"/>
      </w:pPr>
      <w:r>
        <w:t xml:space="preserve">7.3.5 </w:t>
      </w:r>
      <w:proofErr w:type="spellStart"/>
      <w:r>
        <w:t>Séquence</w:t>
      </w:r>
      <w:proofErr w:type="spellEnd"/>
      <w:r>
        <w:t xml:space="preserve"> </w:t>
      </w:r>
      <w:proofErr w:type="spellStart"/>
      <w:r>
        <w:t>d’ouverture</w:t>
      </w:r>
      <w:proofErr w:type="spellEnd"/>
      <w:r>
        <w:t xml:space="preserve"> (MVP)</w:t>
      </w:r>
    </w:p>
    <w:p w14:paraId="40C100DD" w14:textId="77777777" w:rsidR="00B65A7A" w:rsidRPr="001F6872" w:rsidRDefault="548D70A7">
      <w:pPr>
        <w:pStyle w:val="Listepuces"/>
        <w:ind w:left="340" w:hanging="170"/>
        <w:rPr>
          <w:lang w:val="fr-FR"/>
        </w:rPr>
      </w:pPr>
      <w:r w:rsidRPr="31CDFFC8">
        <w:rPr>
          <w:lang w:val="fr-FR"/>
        </w:rPr>
        <w:t xml:space="preserve">App se connecte en BLE à la porte (scan sur Service UUID </w:t>
      </w:r>
      <w:proofErr w:type="spellStart"/>
      <w:r w:rsidRPr="31CDFFC8">
        <w:rPr>
          <w:lang w:val="fr-FR"/>
        </w:rPr>
        <w:t>DoorAccess</w:t>
      </w:r>
      <w:proofErr w:type="spellEnd"/>
      <w:r w:rsidRPr="31CDFFC8">
        <w:rPr>
          <w:lang w:val="fr-FR"/>
        </w:rPr>
        <w:t>).</w:t>
      </w:r>
    </w:p>
    <w:p w14:paraId="474AF5CD" w14:textId="77777777" w:rsidR="00B65A7A" w:rsidRPr="001F6872" w:rsidRDefault="548D70A7">
      <w:pPr>
        <w:pStyle w:val="Listepuces"/>
        <w:ind w:left="340" w:hanging="170"/>
        <w:rPr>
          <w:lang w:val="fr-FR"/>
        </w:rPr>
      </w:pPr>
      <w:r w:rsidRPr="31CDFFC8">
        <w:rPr>
          <w:lang w:val="fr-FR"/>
        </w:rPr>
        <w:t xml:space="preserve">Si première </w:t>
      </w:r>
      <w:proofErr w:type="gramStart"/>
      <w:r w:rsidRPr="31CDFFC8">
        <w:rPr>
          <w:lang w:val="fr-FR"/>
        </w:rPr>
        <w:t>ouverture:</w:t>
      </w:r>
      <w:proofErr w:type="gramEnd"/>
      <w:r w:rsidRPr="31CDFFC8">
        <w:rPr>
          <w:lang w:val="fr-FR"/>
        </w:rPr>
        <w:t xml:space="preserve"> </w:t>
      </w:r>
      <w:proofErr w:type="spellStart"/>
      <w:r w:rsidRPr="31CDFFC8">
        <w:rPr>
          <w:lang w:val="fr-FR"/>
        </w:rPr>
        <w:t>pairing</w:t>
      </w:r>
      <w:proofErr w:type="spellEnd"/>
      <w:r w:rsidRPr="31CDFFC8">
        <w:rPr>
          <w:lang w:val="fr-FR"/>
        </w:rPr>
        <w:t>/bonding (LE Secure Connections recommandé).</w:t>
      </w:r>
    </w:p>
    <w:p w14:paraId="21C4994F" w14:textId="77777777" w:rsidR="00B65A7A" w:rsidRPr="001F6872" w:rsidRDefault="548D70A7">
      <w:pPr>
        <w:pStyle w:val="Listepuces"/>
        <w:ind w:left="340" w:hanging="170"/>
        <w:rPr>
          <w:lang w:val="fr-FR"/>
        </w:rPr>
      </w:pPr>
      <w:r w:rsidRPr="31CDFFC8">
        <w:rPr>
          <w:lang w:val="fr-FR"/>
        </w:rPr>
        <w:t xml:space="preserve">App lit Info pour récupérer </w:t>
      </w:r>
      <w:proofErr w:type="spellStart"/>
      <w:r w:rsidRPr="31CDFFC8">
        <w:rPr>
          <w:lang w:val="fr-FR"/>
        </w:rPr>
        <w:t>door_id</w:t>
      </w:r>
      <w:proofErr w:type="spellEnd"/>
      <w:r w:rsidRPr="31CDFFC8">
        <w:rPr>
          <w:lang w:val="fr-FR"/>
        </w:rPr>
        <w:t xml:space="preserve"> et </w:t>
      </w:r>
      <w:proofErr w:type="spellStart"/>
      <w:r w:rsidRPr="31CDFFC8">
        <w:rPr>
          <w:lang w:val="fr-FR"/>
        </w:rPr>
        <w:t>proto_version</w:t>
      </w:r>
      <w:proofErr w:type="spellEnd"/>
      <w:r w:rsidRPr="31CDFFC8">
        <w:rPr>
          <w:lang w:val="fr-FR"/>
        </w:rPr>
        <w:t>.</w:t>
      </w:r>
    </w:p>
    <w:p w14:paraId="0E3A2B64" w14:textId="77777777" w:rsidR="00B65A7A" w:rsidRPr="001F6872" w:rsidRDefault="548D70A7">
      <w:pPr>
        <w:pStyle w:val="Listepuces"/>
        <w:ind w:left="340" w:hanging="170"/>
        <w:rPr>
          <w:lang w:val="fr-FR"/>
        </w:rPr>
      </w:pPr>
      <w:r w:rsidRPr="31CDFFC8">
        <w:rPr>
          <w:lang w:val="fr-FR"/>
        </w:rPr>
        <w:t xml:space="preserve">App envoie GET_CHALLENGE au </w:t>
      </w:r>
      <w:proofErr w:type="spellStart"/>
      <w:r w:rsidRPr="31CDFFC8">
        <w:rPr>
          <w:lang w:val="fr-FR"/>
        </w:rPr>
        <w:t>ControlPoint</w:t>
      </w:r>
      <w:proofErr w:type="spellEnd"/>
      <w:r w:rsidRPr="31CDFFC8">
        <w:rPr>
          <w:lang w:val="fr-FR"/>
        </w:rPr>
        <w:t>.</w:t>
      </w:r>
    </w:p>
    <w:p w14:paraId="689F5DF0" w14:textId="77777777" w:rsidR="00B65A7A" w:rsidRDefault="548D70A7">
      <w:pPr>
        <w:pStyle w:val="Listepuces"/>
        <w:ind w:left="340" w:hanging="170"/>
      </w:pPr>
      <w:r>
        <w:t xml:space="preserve">Porte </w:t>
      </w:r>
      <w:proofErr w:type="spellStart"/>
      <w:r>
        <w:t>répond</w:t>
      </w:r>
      <w:proofErr w:type="spellEnd"/>
      <w:r>
        <w:t xml:space="preserve"> CHALLENGE (nonce).</w:t>
      </w:r>
    </w:p>
    <w:p w14:paraId="44E3AC62" w14:textId="77777777" w:rsidR="00B65A7A" w:rsidRPr="001F6872" w:rsidRDefault="548D70A7">
      <w:pPr>
        <w:pStyle w:val="Listepuces"/>
        <w:ind w:left="340" w:hanging="170"/>
        <w:rPr>
          <w:lang w:val="fr-FR"/>
        </w:rPr>
      </w:pPr>
      <w:r w:rsidRPr="31CDFFC8">
        <w:rPr>
          <w:lang w:val="fr-FR"/>
        </w:rPr>
        <w:t xml:space="preserve">App calcule </w:t>
      </w:r>
      <w:proofErr w:type="spellStart"/>
      <w:r w:rsidRPr="31CDFFC8">
        <w:rPr>
          <w:lang w:val="fr-FR"/>
        </w:rPr>
        <w:t>secret_door</w:t>
      </w:r>
      <w:proofErr w:type="spellEnd"/>
      <w:r w:rsidRPr="31CDFFC8">
        <w:rPr>
          <w:lang w:val="fr-FR"/>
        </w:rPr>
        <w:t xml:space="preserve"> puis mac et envoie AUTHENTICATE.</w:t>
      </w:r>
    </w:p>
    <w:p w14:paraId="6D591087" w14:textId="77777777" w:rsidR="00B65A7A" w:rsidRPr="001F6872" w:rsidRDefault="548D70A7">
      <w:pPr>
        <w:pStyle w:val="Listepuces"/>
        <w:ind w:left="340" w:hanging="170"/>
        <w:rPr>
          <w:lang w:val="fr-FR"/>
        </w:rPr>
      </w:pPr>
      <w:r w:rsidRPr="31CDFFC8">
        <w:rPr>
          <w:lang w:val="fr-FR"/>
        </w:rPr>
        <w:t xml:space="preserve">Porte </w:t>
      </w:r>
      <w:proofErr w:type="gramStart"/>
      <w:r w:rsidRPr="31CDFFC8">
        <w:rPr>
          <w:lang w:val="fr-FR"/>
        </w:rPr>
        <w:t>vérifie:</w:t>
      </w:r>
      <w:proofErr w:type="gramEnd"/>
      <w:r w:rsidRPr="31CDFFC8">
        <w:rPr>
          <w:lang w:val="fr-FR"/>
        </w:rPr>
        <w:t xml:space="preserve"> validité temporelle du </w:t>
      </w:r>
      <w:proofErr w:type="spellStart"/>
      <w:r w:rsidRPr="31CDFFC8">
        <w:rPr>
          <w:lang w:val="fr-FR"/>
        </w:rPr>
        <w:t>grant</w:t>
      </w:r>
      <w:proofErr w:type="spellEnd"/>
      <w:r w:rsidRPr="31CDFFC8">
        <w:rPr>
          <w:lang w:val="fr-FR"/>
        </w:rPr>
        <w:t>, nonce TTL et non-réutilisation, HMAC.</w:t>
      </w:r>
    </w:p>
    <w:p w14:paraId="0CDBFE96" w14:textId="77777777" w:rsidR="00B65A7A" w:rsidRDefault="548D70A7">
      <w:pPr>
        <w:pStyle w:val="Listepuces"/>
        <w:ind w:left="340" w:hanging="170"/>
      </w:pPr>
      <w:r w:rsidRPr="31CDFFC8">
        <w:rPr>
          <w:lang w:val="fr-FR"/>
        </w:rPr>
        <w:t xml:space="preserve">Si </w:t>
      </w:r>
      <w:proofErr w:type="gramStart"/>
      <w:r w:rsidRPr="31CDFFC8">
        <w:rPr>
          <w:lang w:val="fr-FR"/>
        </w:rPr>
        <w:t>OK:</w:t>
      </w:r>
      <w:proofErr w:type="gramEnd"/>
      <w:r w:rsidRPr="31CDFFC8">
        <w:rPr>
          <w:lang w:val="fr-FR"/>
        </w:rPr>
        <w:t xml:space="preserve"> déclenche ouverture (12V) et notifie RESULT succès. </w:t>
      </w:r>
      <w:r>
        <w:t xml:space="preserve">Sinon RESULT </w:t>
      </w:r>
      <w:proofErr w:type="spellStart"/>
      <w:r>
        <w:t>échec</w:t>
      </w:r>
      <w:proofErr w:type="spellEnd"/>
      <w:r>
        <w:t>.</w:t>
      </w:r>
    </w:p>
    <w:p w14:paraId="6EC27790" w14:textId="77777777" w:rsidR="00B65A7A" w:rsidRPr="001F6872" w:rsidRDefault="548D70A7">
      <w:pPr>
        <w:pStyle w:val="Listepuces"/>
        <w:ind w:left="340" w:hanging="170"/>
        <w:rPr>
          <w:lang w:val="fr-FR"/>
        </w:rPr>
      </w:pPr>
      <w:r w:rsidRPr="31CDFFC8">
        <w:rPr>
          <w:lang w:val="fr-FR"/>
        </w:rPr>
        <w:t xml:space="preserve">Porte envoie un </w:t>
      </w:r>
      <w:proofErr w:type="spellStart"/>
      <w:r w:rsidRPr="31CDFFC8">
        <w:rPr>
          <w:lang w:val="fr-FR"/>
        </w:rPr>
        <w:t>access_event</w:t>
      </w:r>
      <w:proofErr w:type="spellEnd"/>
      <w:r w:rsidRPr="31CDFFC8">
        <w:rPr>
          <w:lang w:val="fr-FR"/>
        </w:rPr>
        <w:t xml:space="preserve"> au backend via </w:t>
      </w:r>
      <w:proofErr w:type="spellStart"/>
      <w:r w:rsidRPr="31CDFFC8">
        <w:rPr>
          <w:lang w:val="fr-FR"/>
        </w:rPr>
        <w:t>DoorLink</w:t>
      </w:r>
      <w:proofErr w:type="spellEnd"/>
      <w:r w:rsidRPr="31CDFFC8">
        <w:rPr>
          <w:lang w:val="fr-FR"/>
        </w:rPr>
        <w:t>.</w:t>
      </w:r>
    </w:p>
    <w:p w14:paraId="3571BC8F" w14:textId="77777777" w:rsidR="00B65A7A" w:rsidRDefault="0024650E">
      <w:pPr>
        <w:pStyle w:val="Titre2"/>
      </w:pPr>
      <w:r>
        <w:t xml:space="preserve">7.4 </w:t>
      </w:r>
      <w:proofErr w:type="spellStart"/>
      <w:r>
        <w:t>Protocole</w:t>
      </w:r>
      <w:proofErr w:type="spellEnd"/>
      <w:r>
        <w:t xml:space="preserve"> </w:t>
      </w:r>
      <w:proofErr w:type="spellStart"/>
      <w:r>
        <w:t>DoorLink</w:t>
      </w:r>
      <w:proofErr w:type="spellEnd"/>
      <w:r>
        <w:t xml:space="preserve"> WebSocket (</w:t>
      </w:r>
      <w:proofErr w:type="spellStart"/>
      <w:r>
        <w:t>porte</w:t>
      </w:r>
      <w:proofErr w:type="spellEnd"/>
      <w:r>
        <w:t xml:space="preserve"> &lt;-&gt; backend)</w:t>
      </w:r>
    </w:p>
    <w:p w14:paraId="675B8D7E" w14:textId="77777777" w:rsidR="00B65A7A" w:rsidRPr="001F6872" w:rsidRDefault="0024650E">
      <w:pPr>
        <w:rPr>
          <w:lang w:val="fr-FR"/>
        </w:rPr>
      </w:pPr>
      <w:proofErr w:type="gramStart"/>
      <w:r w:rsidRPr="001F6872">
        <w:rPr>
          <w:lang w:val="fr-FR"/>
        </w:rPr>
        <w:t>Objectif:</w:t>
      </w:r>
      <w:proofErr w:type="gramEnd"/>
      <w:r w:rsidRPr="001F6872">
        <w:rPr>
          <w:lang w:val="fr-FR"/>
        </w:rPr>
        <w:t xml:space="preserve"> synchroniser les droits et remonter les événements. Encodage JSON (UTF-8) pour MVP.</w:t>
      </w:r>
    </w:p>
    <w:p w14:paraId="3E5008EB" w14:textId="77777777" w:rsidR="00B65A7A" w:rsidRDefault="0024650E">
      <w:pPr>
        <w:pStyle w:val="Titre3"/>
      </w:pPr>
      <w:r>
        <w:t xml:space="preserve">7.4.1 </w:t>
      </w:r>
      <w:proofErr w:type="spellStart"/>
      <w:r>
        <w:t>Connexion</w:t>
      </w:r>
      <w:proofErr w:type="spellEnd"/>
      <w:r>
        <w:t xml:space="preserve"> et </w:t>
      </w:r>
      <w:proofErr w:type="spellStart"/>
      <w:r>
        <w:t>authentification</w:t>
      </w:r>
      <w:proofErr w:type="spellEnd"/>
    </w:p>
    <w:p w14:paraId="1F72F9A9" w14:textId="77777777" w:rsidR="00B65A7A" w:rsidRDefault="548D70A7">
      <w:pPr>
        <w:pStyle w:val="Listepuces"/>
        <w:ind w:left="340" w:hanging="170"/>
      </w:pPr>
      <w:r>
        <w:t>Transport: WebSocket sur TLS (</w:t>
      </w:r>
      <w:proofErr w:type="spellStart"/>
      <w:r>
        <w:t>wss</w:t>
      </w:r>
      <w:proofErr w:type="spellEnd"/>
      <w:r>
        <w:t>).</w:t>
      </w:r>
    </w:p>
    <w:p w14:paraId="18E09D84" w14:textId="77777777" w:rsidR="00B65A7A" w:rsidRPr="001F6872" w:rsidRDefault="548D70A7">
      <w:pPr>
        <w:pStyle w:val="Listepuces"/>
        <w:ind w:left="340" w:hanging="170"/>
        <w:rPr>
          <w:lang w:val="fr-FR"/>
        </w:rPr>
      </w:pPr>
      <w:proofErr w:type="spellStart"/>
      <w:r w:rsidRPr="31CDFFC8">
        <w:rPr>
          <w:lang w:val="fr-FR"/>
        </w:rPr>
        <w:t>Auth</w:t>
      </w:r>
      <w:proofErr w:type="spellEnd"/>
      <w:r w:rsidRPr="31CDFFC8">
        <w:rPr>
          <w:lang w:val="fr-FR"/>
        </w:rPr>
        <w:t xml:space="preserve"> </w:t>
      </w:r>
      <w:proofErr w:type="gramStart"/>
      <w:r w:rsidRPr="31CDFFC8">
        <w:rPr>
          <w:lang w:val="fr-FR"/>
        </w:rPr>
        <w:t>porte:</w:t>
      </w:r>
      <w:proofErr w:type="gramEnd"/>
      <w:r w:rsidRPr="31CDFFC8">
        <w:rPr>
          <w:lang w:val="fr-FR"/>
        </w:rPr>
        <w:t xml:space="preserve"> soit certificat client (</w:t>
      </w:r>
      <w:proofErr w:type="spellStart"/>
      <w:r w:rsidRPr="31CDFFC8">
        <w:rPr>
          <w:lang w:val="fr-FR"/>
        </w:rPr>
        <w:t>mTLS</w:t>
      </w:r>
      <w:proofErr w:type="spellEnd"/>
      <w:r w:rsidRPr="31CDFFC8">
        <w:rPr>
          <w:lang w:val="fr-FR"/>
        </w:rPr>
        <w:t xml:space="preserve">) recommandé, soit </w:t>
      </w:r>
      <w:proofErr w:type="spellStart"/>
      <w:r w:rsidRPr="31CDFFC8">
        <w:rPr>
          <w:lang w:val="fr-FR"/>
        </w:rPr>
        <w:t>token</w:t>
      </w:r>
      <w:proofErr w:type="spellEnd"/>
      <w:r w:rsidRPr="31CDFFC8">
        <w:rPr>
          <w:lang w:val="fr-FR"/>
        </w:rPr>
        <w:t xml:space="preserve"> API par porte (MVP).</w:t>
      </w:r>
    </w:p>
    <w:p w14:paraId="7C07919D" w14:textId="77777777" w:rsidR="00B65A7A" w:rsidRDefault="548D70A7">
      <w:pPr>
        <w:pStyle w:val="Listepuces"/>
        <w:ind w:left="340" w:hanging="170"/>
      </w:pPr>
      <w:r>
        <w:t xml:space="preserve">Heartbeat: ping/pong </w:t>
      </w:r>
      <w:proofErr w:type="spellStart"/>
      <w:r>
        <w:t>toutes</w:t>
      </w:r>
      <w:proofErr w:type="spellEnd"/>
      <w:r>
        <w:t xml:space="preserve"> les 30 s; timeout 90 s.</w:t>
      </w:r>
    </w:p>
    <w:p w14:paraId="496A2ADF" w14:textId="77777777" w:rsidR="00B65A7A" w:rsidRDefault="0024650E">
      <w:pPr>
        <w:pStyle w:val="Titre3"/>
      </w:pPr>
      <w:r>
        <w:t>7.4.2 Messages – handshake</w:t>
      </w:r>
    </w:p>
    <w:p w14:paraId="08FB8A27" w14:textId="77777777" w:rsidR="00B65A7A" w:rsidRDefault="0024650E">
      <w:pPr>
        <w:pStyle w:val="CodeBlock"/>
        <w:shd w:val="clear" w:color="auto" w:fill="F2F2F2"/>
      </w:pPr>
      <w:r>
        <w:t>Door -&gt; Server: HELLO</w:t>
      </w:r>
    </w:p>
    <w:p w14:paraId="34EFA52E" w14:textId="77777777" w:rsidR="00B65A7A" w:rsidRDefault="0024650E">
      <w:pPr>
        <w:pStyle w:val="CodeBlock"/>
        <w:shd w:val="clear" w:color="auto" w:fill="F2F2F2"/>
      </w:pPr>
      <w:r>
        <w:t>{</w:t>
      </w:r>
    </w:p>
    <w:p w14:paraId="68A0933A" w14:textId="77777777" w:rsidR="00B65A7A" w:rsidRDefault="0024650E">
      <w:pPr>
        <w:pStyle w:val="CodeBlock"/>
        <w:shd w:val="clear" w:color="auto" w:fill="F2F2F2"/>
      </w:pPr>
      <w:r>
        <w:t xml:space="preserve">  "type": "hello",</w:t>
      </w:r>
    </w:p>
    <w:p w14:paraId="733CF6C7" w14:textId="77777777" w:rsidR="00B65A7A" w:rsidRDefault="0024650E">
      <w:pPr>
        <w:pStyle w:val="CodeBlock"/>
        <w:shd w:val="clear" w:color="auto" w:fill="F2F2F2"/>
      </w:pPr>
      <w:r>
        <w:t xml:space="preserve">  "</w:t>
      </w:r>
      <w:proofErr w:type="spellStart"/>
      <w:proofErr w:type="gramStart"/>
      <w:r>
        <w:t>door</w:t>
      </w:r>
      <w:proofErr w:type="gramEnd"/>
      <w:r>
        <w:t>_id</w:t>
      </w:r>
      <w:proofErr w:type="spellEnd"/>
      <w:r>
        <w:t>": "</w:t>
      </w:r>
      <w:proofErr w:type="spellStart"/>
      <w:r>
        <w:t>uuid</w:t>
      </w:r>
      <w:proofErr w:type="spellEnd"/>
      <w:r>
        <w:t>",</w:t>
      </w:r>
    </w:p>
    <w:p w14:paraId="04D420EA" w14:textId="77777777" w:rsidR="00B65A7A" w:rsidRDefault="0024650E">
      <w:pPr>
        <w:pStyle w:val="CodeBlock"/>
        <w:shd w:val="clear" w:color="auto" w:fill="F2F2F2"/>
      </w:pPr>
      <w:r>
        <w:t xml:space="preserve">  "</w:t>
      </w:r>
      <w:proofErr w:type="spellStart"/>
      <w:proofErr w:type="gramStart"/>
      <w:r>
        <w:t>fw</w:t>
      </w:r>
      <w:proofErr w:type="gramEnd"/>
      <w:r>
        <w:t>_version</w:t>
      </w:r>
      <w:proofErr w:type="spellEnd"/>
      <w:r>
        <w:t>": "1.0.0",</w:t>
      </w:r>
    </w:p>
    <w:p w14:paraId="58FF64C8" w14:textId="77777777" w:rsidR="00B65A7A" w:rsidRDefault="0024650E">
      <w:pPr>
        <w:pStyle w:val="CodeBlock"/>
        <w:shd w:val="clear" w:color="auto" w:fill="F2F2F2"/>
      </w:pPr>
      <w:r>
        <w:t xml:space="preserve">  "capabilities": {"</w:t>
      </w:r>
      <w:proofErr w:type="spellStart"/>
      <w:r>
        <w:t>ble</w:t>
      </w:r>
      <w:proofErr w:type="spellEnd"/>
      <w:r>
        <w:t>": true, "</w:t>
      </w:r>
      <w:proofErr w:type="spellStart"/>
      <w:r>
        <w:t>uwb</w:t>
      </w:r>
      <w:proofErr w:type="spellEnd"/>
      <w:r>
        <w:t>": false, "</w:t>
      </w:r>
      <w:proofErr w:type="spellStart"/>
      <w:r>
        <w:t>bg_unlock</w:t>
      </w:r>
      <w:proofErr w:type="spellEnd"/>
      <w:r>
        <w:t>": false},</w:t>
      </w:r>
    </w:p>
    <w:p w14:paraId="58CA3A33" w14:textId="77777777" w:rsidR="00B65A7A" w:rsidRDefault="0024650E">
      <w:pPr>
        <w:pStyle w:val="CodeBlock"/>
        <w:shd w:val="clear" w:color="auto" w:fill="F2F2F2"/>
      </w:pPr>
      <w:r>
        <w:t xml:space="preserve">  "</w:t>
      </w:r>
      <w:proofErr w:type="spellStart"/>
      <w:proofErr w:type="gramStart"/>
      <w:r>
        <w:t>last</w:t>
      </w:r>
      <w:proofErr w:type="gramEnd"/>
      <w:r>
        <w:t>_sync_seq</w:t>
      </w:r>
      <w:proofErr w:type="spellEnd"/>
      <w:r>
        <w:t>": 123,</w:t>
      </w:r>
    </w:p>
    <w:p w14:paraId="6127A5CB" w14:textId="77777777" w:rsidR="00B65A7A" w:rsidRDefault="0024650E">
      <w:pPr>
        <w:pStyle w:val="CodeBlock"/>
        <w:shd w:val="clear" w:color="auto" w:fill="F2F2F2"/>
      </w:pPr>
      <w:r>
        <w:t xml:space="preserve">  "</w:t>
      </w:r>
      <w:proofErr w:type="spellStart"/>
      <w:proofErr w:type="gramStart"/>
      <w:r>
        <w:t>door</w:t>
      </w:r>
      <w:proofErr w:type="gramEnd"/>
      <w:r>
        <w:t>_time</w:t>
      </w:r>
      <w:proofErr w:type="spellEnd"/>
      <w:r>
        <w:t>": 1760000000</w:t>
      </w:r>
    </w:p>
    <w:p w14:paraId="491052D5" w14:textId="77777777" w:rsidR="00B65A7A" w:rsidRDefault="0024650E">
      <w:pPr>
        <w:pStyle w:val="CodeBlock"/>
        <w:shd w:val="clear" w:color="auto" w:fill="F2F2F2"/>
      </w:pPr>
      <w:r>
        <w:t>}</w:t>
      </w:r>
    </w:p>
    <w:p w14:paraId="12469969" w14:textId="77777777" w:rsidR="00B65A7A" w:rsidRDefault="00B65A7A">
      <w:pPr>
        <w:pStyle w:val="CodeBlock"/>
        <w:shd w:val="clear" w:color="auto" w:fill="F2F2F2"/>
      </w:pPr>
    </w:p>
    <w:p w14:paraId="3978176E" w14:textId="77777777" w:rsidR="00B65A7A" w:rsidRDefault="0024650E">
      <w:pPr>
        <w:pStyle w:val="CodeBlock"/>
        <w:shd w:val="clear" w:color="auto" w:fill="F2F2F2"/>
      </w:pPr>
      <w:r>
        <w:t>Server -&gt; Door: WELCOME</w:t>
      </w:r>
    </w:p>
    <w:p w14:paraId="4F2798F9" w14:textId="77777777" w:rsidR="00B65A7A" w:rsidRDefault="0024650E">
      <w:pPr>
        <w:pStyle w:val="CodeBlock"/>
        <w:shd w:val="clear" w:color="auto" w:fill="F2F2F2"/>
      </w:pPr>
      <w:r>
        <w:t>{</w:t>
      </w:r>
    </w:p>
    <w:p w14:paraId="3D246345" w14:textId="77777777" w:rsidR="00B65A7A" w:rsidRDefault="0024650E">
      <w:pPr>
        <w:pStyle w:val="CodeBlock"/>
        <w:shd w:val="clear" w:color="auto" w:fill="F2F2F2"/>
      </w:pPr>
      <w:r>
        <w:t xml:space="preserve">  "type": "welcome",</w:t>
      </w:r>
    </w:p>
    <w:p w14:paraId="38012D9A" w14:textId="77777777" w:rsidR="00B65A7A" w:rsidRPr="001F6872" w:rsidRDefault="0024650E">
      <w:pPr>
        <w:pStyle w:val="CodeBlock"/>
        <w:shd w:val="clear" w:color="auto" w:fill="F2F2F2"/>
        <w:rPr>
          <w:lang w:val="fr-FR"/>
        </w:rPr>
      </w:pPr>
      <w:r>
        <w:t xml:space="preserve">  </w:t>
      </w:r>
      <w:r w:rsidRPr="001F6872">
        <w:rPr>
          <w:lang w:val="fr-FR"/>
        </w:rPr>
        <w:t>"</w:t>
      </w:r>
      <w:proofErr w:type="spellStart"/>
      <w:r w:rsidRPr="001F6872">
        <w:rPr>
          <w:lang w:val="fr-FR"/>
        </w:rPr>
        <w:t>server_time</w:t>
      </w:r>
      <w:proofErr w:type="spellEnd"/>
      <w:proofErr w:type="gramStart"/>
      <w:r w:rsidRPr="001F6872">
        <w:rPr>
          <w:lang w:val="fr-FR"/>
        </w:rPr>
        <w:t>":</w:t>
      </w:r>
      <w:proofErr w:type="gramEnd"/>
      <w:r w:rsidRPr="001F6872">
        <w:rPr>
          <w:lang w:val="fr-FR"/>
        </w:rPr>
        <w:t xml:space="preserve"> 1760000005,</w:t>
      </w:r>
    </w:p>
    <w:p w14:paraId="203F3720" w14:textId="77777777" w:rsidR="00B65A7A" w:rsidRPr="001F6872" w:rsidRDefault="0024650E">
      <w:pPr>
        <w:pStyle w:val="CodeBlock"/>
        <w:shd w:val="clear" w:color="auto" w:fill="F2F2F2"/>
        <w:rPr>
          <w:lang w:val="fr-FR"/>
        </w:rPr>
      </w:pPr>
      <w:r w:rsidRPr="001F6872">
        <w:rPr>
          <w:lang w:val="fr-FR"/>
        </w:rPr>
        <w:t xml:space="preserve">  "</w:t>
      </w:r>
      <w:proofErr w:type="spellStart"/>
      <w:r w:rsidRPr="001F6872">
        <w:rPr>
          <w:lang w:val="fr-FR"/>
        </w:rPr>
        <w:t>config_version</w:t>
      </w:r>
      <w:proofErr w:type="spellEnd"/>
      <w:proofErr w:type="gramStart"/>
      <w:r w:rsidRPr="001F6872">
        <w:rPr>
          <w:lang w:val="fr-FR"/>
        </w:rPr>
        <w:t>":</w:t>
      </w:r>
      <w:proofErr w:type="gramEnd"/>
      <w:r w:rsidRPr="001F6872">
        <w:rPr>
          <w:lang w:val="fr-FR"/>
        </w:rPr>
        <w:t xml:space="preserve"> 7,</w:t>
      </w:r>
    </w:p>
    <w:p w14:paraId="343299B9" w14:textId="77777777" w:rsidR="00B65A7A" w:rsidRPr="001F6872" w:rsidRDefault="0024650E">
      <w:pPr>
        <w:pStyle w:val="CodeBlock"/>
        <w:shd w:val="clear" w:color="auto" w:fill="F2F2F2"/>
        <w:rPr>
          <w:lang w:val="fr-FR"/>
        </w:rPr>
      </w:pPr>
      <w:r w:rsidRPr="001F6872">
        <w:rPr>
          <w:lang w:val="fr-FR"/>
        </w:rPr>
        <w:t xml:space="preserve">  "</w:t>
      </w:r>
      <w:proofErr w:type="spellStart"/>
      <w:r w:rsidRPr="001F6872">
        <w:rPr>
          <w:lang w:val="fr-FR"/>
        </w:rPr>
        <w:t>sync</w:t>
      </w:r>
      <w:proofErr w:type="spellEnd"/>
      <w:proofErr w:type="gramStart"/>
      <w:r w:rsidRPr="001F6872">
        <w:rPr>
          <w:lang w:val="fr-FR"/>
        </w:rPr>
        <w:t>":</w:t>
      </w:r>
      <w:proofErr w:type="gramEnd"/>
      <w:r w:rsidRPr="001F6872">
        <w:rPr>
          <w:lang w:val="fr-FR"/>
        </w:rPr>
        <w:t xml:space="preserve"> {"mode</w:t>
      </w:r>
      <w:proofErr w:type="gramStart"/>
      <w:r w:rsidRPr="001F6872">
        <w:rPr>
          <w:lang w:val="fr-FR"/>
        </w:rPr>
        <w:t>":</w:t>
      </w:r>
      <w:proofErr w:type="gramEnd"/>
      <w:r w:rsidRPr="001F6872">
        <w:rPr>
          <w:lang w:val="fr-FR"/>
        </w:rPr>
        <w:t xml:space="preserve"> "delta", "</w:t>
      </w:r>
      <w:proofErr w:type="spellStart"/>
      <w:r w:rsidRPr="001F6872">
        <w:rPr>
          <w:lang w:val="fr-FR"/>
        </w:rPr>
        <w:t>from_seq</w:t>
      </w:r>
      <w:proofErr w:type="spellEnd"/>
      <w:proofErr w:type="gramStart"/>
      <w:r w:rsidRPr="001F6872">
        <w:rPr>
          <w:lang w:val="fr-FR"/>
        </w:rPr>
        <w:t>":</w:t>
      </w:r>
      <w:proofErr w:type="gramEnd"/>
      <w:r w:rsidRPr="001F6872">
        <w:rPr>
          <w:lang w:val="fr-FR"/>
        </w:rPr>
        <w:t xml:space="preserve"> 124}</w:t>
      </w:r>
    </w:p>
    <w:p w14:paraId="1440128B" w14:textId="77777777" w:rsidR="00B65A7A" w:rsidRPr="001F6872" w:rsidRDefault="0024650E">
      <w:pPr>
        <w:pStyle w:val="CodeBlock"/>
        <w:shd w:val="clear" w:color="auto" w:fill="F2F2F2"/>
        <w:rPr>
          <w:lang w:val="fr-FR"/>
        </w:rPr>
      </w:pPr>
      <w:r w:rsidRPr="001F6872">
        <w:rPr>
          <w:lang w:val="fr-FR"/>
        </w:rPr>
        <w:t>}</w:t>
      </w:r>
    </w:p>
    <w:p w14:paraId="79142B25" w14:textId="77777777" w:rsidR="00B65A7A" w:rsidRPr="001F6872" w:rsidRDefault="0024650E">
      <w:pPr>
        <w:pStyle w:val="Titre3"/>
        <w:rPr>
          <w:lang w:val="fr-FR"/>
        </w:rPr>
      </w:pPr>
      <w:r w:rsidRPr="001F6872">
        <w:rPr>
          <w:lang w:val="fr-FR"/>
        </w:rPr>
        <w:lastRenderedPageBreak/>
        <w:t>7.4.3 Messages – droits d’accès</w:t>
      </w:r>
    </w:p>
    <w:p w14:paraId="15C823AE" w14:textId="77777777" w:rsidR="00B65A7A" w:rsidRDefault="0024650E">
      <w:pPr>
        <w:pStyle w:val="CodeBlock"/>
        <w:shd w:val="clear" w:color="auto" w:fill="F2F2F2"/>
      </w:pPr>
      <w:r>
        <w:t xml:space="preserve">Server -&gt; Door: GRANT_REPLACE (snapshot </w:t>
      </w:r>
      <w:proofErr w:type="spellStart"/>
      <w:r>
        <w:t>complet</w:t>
      </w:r>
      <w:proofErr w:type="spellEnd"/>
      <w:r>
        <w:t>)</w:t>
      </w:r>
    </w:p>
    <w:p w14:paraId="3A0D79CB" w14:textId="77777777" w:rsidR="00B65A7A" w:rsidRDefault="0024650E">
      <w:pPr>
        <w:pStyle w:val="CodeBlock"/>
        <w:shd w:val="clear" w:color="auto" w:fill="F2F2F2"/>
      </w:pPr>
      <w:r>
        <w:t>{</w:t>
      </w:r>
    </w:p>
    <w:p w14:paraId="32062156" w14:textId="77777777" w:rsidR="00B65A7A" w:rsidRDefault="0024650E">
      <w:pPr>
        <w:pStyle w:val="CodeBlock"/>
        <w:shd w:val="clear" w:color="auto" w:fill="F2F2F2"/>
      </w:pPr>
      <w:r>
        <w:t xml:space="preserve">  "type": "</w:t>
      </w:r>
      <w:proofErr w:type="spellStart"/>
      <w:r>
        <w:t>grant_replace</w:t>
      </w:r>
      <w:proofErr w:type="spellEnd"/>
      <w:r>
        <w:t>",</w:t>
      </w:r>
    </w:p>
    <w:p w14:paraId="3039A9C0" w14:textId="77777777" w:rsidR="00B65A7A" w:rsidRDefault="0024650E">
      <w:pPr>
        <w:pStyle w:val="CodeBlock"/>
        <w:shd w:val="clear" w:color="auto" w:fill="F2F2F2"/>
      </w:pPr>
      <w:r>
        <w:t xml:space="preserve">  "seq": 200,</w:t>
      </w:r>
    </w:p>
    <w:p w14:paraId="2F31E57F" w14:textId="77777777" w:rsidR="00B65A7A" w:rsidRDefault="0024650E">
      <w:pPr>
        <w:pStyle w:val="CodeBlock"/>
        <w:shd w:val="clear" w:color="auto" w:fill="F2F2F2"/>
      </w:pPr>
      <w:r>
        <w:t xml:space="preserve">  "</w:t>
      </w:r>
      <w:proofErr w:type="spellStart"/>
      <w:proofErr w:type="gramStart"/>
      <w:r>
        <w:t>door</w:t>
      </w:r>
      <w:proofErr w:type="gramEnd"/>
      <w:r>
        <w:t>_id</w:t>
      </w:r>
      <w:proofErr w:type="spellEnd"/>
      <w:r>
        <w:t>": "</w:t>
      </w:r>
      <w:proofErr w:type="spellStart"/>
      <w:r>
        <w:t>uuid</w:t>
      </w:r>
      <w:proofErr w:type="spellEnd"/>
      <w:r>
        <w:t>",</w:t>
      </w:r>
    </w:p>
    <w:p w14:paraId="283DFC33" w14:textId="77777777" w:rsidR="00B65A7A" w:rsidRDefault="0024650E">
      <w:pPr>
        <w:pStyle w:val="CodeBlock"/>
        <w:shd w:val="clear" w:color="auto" w:fill="F2F2F2"/>
      </w:pPr>
      <w:r>
        <w:t xml:space="preserve">  "grants": [</w:t>
      </w:r>
    </w:p>
    <w:p w14:paraId="6D00F9CE" w14:textId="77777777" w:rsidR="00B65A7A" w:rsidRDefault="0024650E">
      <w:pPr>
        <w:pStyle w:val="CodeBlock"/>
        <w:shd w:val="clear" w:color="auto" w:fill="F2F2F2"/>
      </w:pPr>
      <w:r>
        <w:t xml:space="preserve">    {"key_id":"uuid","grant_id":"uuid","from_ts":1760000000,"to_ts":1760086400,"secret_door_b64</w:t>
      </w:r>
      <w:proofErr w:type="gramStart"/>
      <w:r>
        <w:t>":"..."</w:t>
      </w:r>
      <w:proofErr w:type="gramEnd"/>
      <w:r>
        <w:t>},</w:t>
      </w:r>
    </w:p>
    <w:p w14:paraId="597C4666" w14:textId="77777777" w:rsidR="00B65A7A" w:rsidRDefault="0024650E">
      <w:pPr>
        <w:pStyle w:val="CodeBlock"/>
        <w:shd w:val="clear" w:color="auto" w:fill="F2F2F2"/>
      </w:pPr>
      <w:r>
        <w:t xml:space="preserve">    ...</w:t>
      </w:r>
    </w:p>
    <w:p w14:paraId="0FA5ACEC" w14:textId="77777777" w:rsidR="00B65A7A" w:rsidRDefault="0024650E">
      <w:pPr>
        <w:pStyle w:val="CodeBlock"/>
        <w:shd w:val="clear" w:color="auto" w:fill="F2F2F2"/>
      </w:pPr>
      <w:r>
        <w:t xml:space="preserve">  ]</w:t>
      </w:r>
    </w:p>
    <w:p w14:paraId="61E7827E" w14:textId="77777777" w:rsidR="00B65A7A" w:rsidRDefault="0024650E">
      <w:pPr>
        <w:pStyle w:val="CodeBlock"/>
        <w:shd w:val="clear" w:color="auto" w:fill="F2F2F2"/>
      </w:pPr>
      <w:r>
        <w:t>}</w:t>
      </w:r>
    </w:p>
    <w:p w14:paraId="098614C9" w14:textId="77777777" w:rsidR="00B65A7A" w:rsidRDefault="00B65A7A">
      <w:pPr>
        <w:pStyle w:val="CodeBlock"/>
        <w:shd w:val="clear" w:color="auto" w:fill="F2F2F2"/>
      </w:pPr>
    </w:p>
    <w:p w14:paraId="77D823E8" w14:textId="77777777" w:rsidR="00B65A7A" w:rsidRDefault="0024650E">
      <w:pPr>
        <w:pStyle w:val="CodeBlock"/>
        <w:shd w:val="clear" w:color="auto" w:fill="F2F2F2"/>
      </w:pPr>
      <w:r>
        <w:t>Server -&gt; Door: GRANT_DELTA (</w:t>
      </w:r>
      <w:proofErr w:type="spellStart"/>
      <w:r>
        <w:t>ajouts</w:t>
      </w:r>
      <w:proofErr w:type="spellEnd"/>
      <w:r>
        <w:t>/suppressions)</w:t>
      </w:r>
    </w:p>
    <w:p w14:paraId="39E660A9" w14:textId="77777777" w:rsidR="00B65A7A" w:rsidRDefault="0024650E">
      <w:pPr>
        <w:pStyle w:val="CodeBlock"/>
        <w:shd w:val="clear" w:color="auto" w:fill="F2F2F2"/>
      </w:pPr>
      <w:r>
        <w:t>{</w:t>
      </w:r>
    </w:p>
    <w:p w14:paraId="56170417" w14:textId="77777777" w:rsidR="00B65A7A" w:rsidRDefault="0024650E">
      <w:pPr>
        <w:pStyle w:val="CodeBlock"/>
        <w:shd w:val="clear" w:color="auto" w:fill="F2F2F2"/>
      </w:pPr>
      <w:r>
        <w:t xml:space="preserve">  "type": "</w:t>
      </w:r>
      <w:proofErr w:type="spellStart"/>
      <w:r>
        <w:t>grant_delta</w:t>
      </w:r>
      <w:proofErr w:type="spellEnd"/>
      <w:r>
        <w:t>",</w:t>
      </w:r>
    </w:p>
    <w:p w14:paraId="4C04D83F" w14:textId="77777777" w:rsidR="00B65A7A" w:rsidRDefault="0024650E">
      <w:pPr>
        <w:pStyle w:val="CodeBlock"/>
        <w:shd w:val="clear" w:color="auto" w:fill="F2F2F2"/>
      </w:pPr>
      <w:r>
        <w:t xml:space="preserve">  "seq": 201,</w:t>
      </w:r>
    </w:p>
    <w:p w14:paraId="70E8C652" w14:textId="77777777" w:rsidR="00B65A7A" w:rsidRDefault="0024650E">
      <w:pPr>
        <w:pStyle w:val="CodeBlock"/>
        <w:shd w:val="clear" w:color="auto" w:fill="F2F2F2"/>
      </w:pPr>
      <w:r>
        <w:t xml:space="preserve">  "</w:t>
      </w:r>
      <w:proofErr w:type="spellStart"/>
      <w:proofErr w:type="gramStart"/>
      <w:r>
        <w:t>door</w:t>
      </w:r>
      <w:proofErr w:type="gramEnd"/>
      <w:r>
        <w:t>_id</w:t>
      </w:r>
      <w:proofErr w:type="spellEnd"/>
      <w:r>
        <w:t>": "</w:t>
      </w:r>
      <w:proofErr w:type="spellStart"/>
      <w:r>
        <w:t>uuid</w:t>
      </w:r>
      <w:proofErr w:type="spellEnd"/>
      <w:r>
        <w:t>",</w:t>
      </w:r>
    </w:p>
    <w:p w14:paraId="2D0D2509" w14:textId="77777777" w:rsidR="00B65A7A" w:rsidRDefault="0024650E">
      <w:pPr>
        <w:pStyle w:val="CodeBlock"/>
        <w:shd w:val="clear" w:color="auto" w:fill="F2F2F2"/>
      </w:pPr>
      <w:r>
        <w:t xml:space="preserve">  "add": [{"key_id":"uuid","grant_id":"uuid","from_ts</w:t>
      </w:r>
      <w:proofErr w:type="gramStart"/>
      <w:r>
        <w:t>":...</w:t>
      </w:r>
      <w:proofErr w:type="gramEnd"/>
      <w:r>
        <w:t>,"to_ts</w:t>
      </w:r>
      <w:proofErr w:type="gramStart"/>
      <w:r>
        <w:t>":...</w:t>
      </w:r>
      <w:proofErr w:type="gramEnd"/>
      <w:r>
        <w:t>,"secret_door_b64</w:t>
      </w:r>
      <w:proofErr w:type="gramStart"/>
      <w:r>
        <w:t>":"..."</w:t>
      </w:r>
      <w:proofErr w:type="gramEnd"/>
      <w:r>
        <w:t>}],</w:t>
      </w:r>
    </w:p>
    <w:p w14:paraId="6C529DD0" w14:textId="77777777" w:rsidR="00B65A7A" w:rsidRDefault="0024650E">
      <w:pPr>
        <w:pStyle w:val="CodeBlock"/>
        <w:shd w:val="clear" w:color="auto" w:fill="F2F2F2"/>
      </w:pPr>
      <w:r>
        <w:t xml:space="preserve">  "remove": [{"grant_id":"</w:t>
      </w:r>
      <w:proofErr w:type="spellStart"/>
      <w:r>
        <w:t>uuid</w:t>
      </w:r>
      <w:proofErr w:type="spellEnd"/>
      <w:r>
        <w:t>"}]</w:t>
      </w:r>
    </w:p>
    <w:p w14:paraId="387D22B5" w14:textId="77777777" w:rsidR="00B65A7A" w:rsidRDefault="0024650E">
      <w:pPr>
        <w:pStyle w:val="CodeBlock"/>
        <w:shd w:val="clear" w:color="auto" w:fill="F2F2F2"/>
      </w:pPr>
      <w:r>
        <w:t>}</w:t>
      </w:r>
    </w:p>
    <w:p w14:paraId="33A95432" w14:textId="77777777" w:rsidR="00B65A7A" w:rsidRDefault="00B65A7A">
      <w:pPr>
        <w:pStyle w:val="CodeBlock"/>
        <w:shd w:val="clear" w:color="auto" w:fill="F2F2F2"/>
      </w:pPr>
    </w:p>
    <w:p w14:paraId="020FBEDC" w14:textId="77777777" w:rsidR="00B65A7A" w:rsidRDefault="0024650E">
      <w:pPr>
        <w:pStyle w:val="CodeBlock"/>
        <w:shd w:val="clear" w:color="auto" w:fill="F2F2F2"/>
      </w:pPr>
      <w:r>
        <w:t>Door -&gt; Server: ACK</w:t>
      </w:r>
    </w:p>
    <w:p w14:paraId="3119B658" w14:textId="77777777" w:rsidR="00B65A7A" w:rsidRDefault="0024650E">
      <w:pPr>
        <w:pStyle w:val="CodeBlock"/>
        <w:shd w:val="clear" w:color="auto" w:fill="F2F2F2"/>
      </w:pPr>
      <w:proofErr w:type="gramStart"/>
      <w:r>
        <w:t>{ "</w:t>
      </w:r>
      <w:proofErr w:type="spellStart"/>
      <w:proofErr w:type="gramEnd"/>
      <w:r>
        <w:t>type":"ack</w:t>
      </w:r>
      <w:proofErr w:type="spellEnd"/>
      <w:r>
        <w:t>", "seq":201, "door_id":"</w:t>
      </w:r>
      <w:proofErr w:type="spellStart"/>
      <w:r>
        <w:t>uuid</w:t>
      </w:r>
      <w:proofErr w:type="spellEnd"/>
      <w:proofErr w:type="gramStart"/>
      <w:r>
        <w:t>" }</w:t>
      </w:r>
      <w:proofErr w:type="gramEnd"/>
    </w:p>
    <w:p w14:paraId="42751F32" w14:textId="77777777" w:rsidR="00B65A7A" w:rsidRDefault="0024650E">
      <w:proofErr w:type="spellStart"/>
      <w:r>
        <w:t>Règles</w:t>
      </w:r>
      <w:proofErr w:type="spellEnd"/>
      <w:r>
        <w:t>:</w:t>
      </w:r>
    </w:p>
    <w:p w14:paraId="223A87C0" w14:textId="77777777" w:rsidR="00B65A7A" w:rsidRPr="001F6872" w:rsidRDefault="548D70A7">
      <w:pPr>
        <w:pStyle w:val="Listepuces"/>
        <w:ind w:left="340" w:hanging="170"/>
        <w:rPr>
          <w:lang w:val="fr-FR"/>
        </w:rPr>
      </w:pPr>
      <w:r w:rsidRPr="31CDFFC8">
        <w:rPr>
          <w:lang w:val="fr-FR"/>
        </w:rPr>
        <w:t>Le serveur est l’unique source de vérité pour les droits.</w:t>
      </w:r>
    </w:p>
    <w:p w14:paraId="3A768846" w14:textId="77777777" w:rsidR="00B65A7A" w:rsidRPr="001F6872" w:rsidRDefault="548D70A7">
      <w:pPr>
        <w:pStyle w:val="Listepuces"/>
        <w:ind w:left="340" w:hanging="170"/>
        <w:rPr>
          <w:lang w:val="fr-FR"/>
        </w:rPr>
      </w:pPr>
      <w:r w:rsidRPr="31CDFFC8">
        <w:rPr>
          <w:lang w:val="fr-FR"/>
        </w:rPr>
        <w:t>La porte applique les deltas dans l’ordre (</w:t>
      </w:r>
      <w:proofErr w:type="spellStart"/>
      <w:r w:rsidRPr="31CDFFC8">
        <w:rPr>
          <w:lang w:val="fr-FR"/>
        </w:rPr>
        <w:t>seq</w:t>
      </w:r>
      <w:proofErr w:type="spellEnd"/>
      <w:r w:rsidRPr="31CDFFC8">
        <w:rPr>
          <w:lang w:val="fr-FR"/>
        </w:rPr>
        <w:t xml:space="preserve"> strictement croissant) et persiste la dernière </w:t>
      </w:r>
      <w:proofErr w:type="spellStart"/>
      <w:r w:rsidRPr="31CDFFC8">
        <w:rPr>
          <w:lang w:val="fr-FR"/>
        </w:rPr>
        <w:t>seq</w:t>
      </w:r>
      <w:proofErr w:type="spellEnd"/>
      <w:r w:rsidRPr="31CDFFC8">
        <w:rPr>
          <w:lang w:val="fr-FR"/>
        </w:rPr>
        <w:t xml:space="preserve"> appliquée.</w:t>
      </w:r>
    </w:p>
    <w:p w14:paraId="7056AFC2" w14:textId="77777777" w:rsidR="00B65A7A" w:rsidRDefault="548D70A7">
      <w:pPr>
        <w:pStyle w:val="Listepuces"/>
        <w:ind w:left="340" w:hanging="170"/>
      </w:pPr>
      <w:r w:rsidRPr="31CDFFC8">
        <w:rPr>
          <w:lang w:val="fr-FR"/>
        </w:rPr>
        <w:t xml:space="preserve">Le champ secret_door_b64 contient </w:t>
      </w:r>
      <w:proofErr w:type="spellStart"/>
      <w:r w:rsidRPr="31CDFFC8">
        <w:rPr>
          <w:lang w:val="fr-FR"/>
        </w:rPr>
        <w:t>secret_door</w:t>
      </w:r>
      <w:proofErr w:type="spellEnd"/>
      <w:r w:rsidRPr="31CDFFC8">
        <w:rPr>
          <w:lang w:val="fr-FR"/>
        </w:rPr>
        <w:t xml:space="preserve"> (HKDF) encodé en Base64. </w:t>
      </w:r>
      <w:r>
        <w:t xml:space="preserve">La </w:t>
      </w:r>
      <w:proofErr w:type="spellStart"/>
      <w:r>
        <w:t>porte</w:t>
      </w:r>
      <w:proofErr w:type="spellEnd"/>
      <w:r>
        <w:t xml:space="preserve"> ne </w:t>
      </w:r>
      <w:proofErr w:type="spellStart"/>
      <w:r>
        <w:t>stocke</w:t>
      </w:r>
      <w:proofErr w:type="spellEnd"/>
      <w:r>
        <w:t xml:space="preserve"> pas </w:t>
      </w:r>
      <w:proofErr w:type="spellStart"/>
      <w:r>
        <w:t>secret_base</w:t>
      </w:r>
      <w:proofErr w:type="spellEnd"/>
      <w:r>
        <w:t>.</w:t>
      </w:r>
    </w:p>
    <w:p w14:paraId="48A18682" w14:textId="77777777" w:rsidR="00B65A7A" w:rsidRDefault="0024650E">
      <w:pPr>
        <w:pStyle w:val="Titre3"/>
      </w:pPr>
      <w:r>
        <w:t xml:space="preserve">7.4.4 Messages – </w:t>
      </w:r>
      <w:proofErr w:type="spellStart"/>
      <w:r>
        <w:t>événements</w:t>
      </w:r>
      <w:proofErr w:type="spellEnd"/>
      <w:r>
        <w:t xml:space="preserve"> </w:t>
      </w:r>
      <w:proofErr w:type="spellStart"/>
      <w:r>
        <w:t>d’accès</w:t>
      </w:r>
      <w:proofErr w:type="spellEnd"/>
    </w:p>
    <w:p w14:paraId="77B20BC1" w14:textId="77777777" w:rsidR="00B65A7A" w:rsidRDefault="0024650E">
      <w:pPr>
        <w:pStyle w:val="CodeBlock"/>
        <w:shd w:val="clear" w:color="auto" w:fill="F2F2F2"/>
      </w:pPr>
      <w:r>
        <w:t>Door -&gt; Server: ACCESS_EVENT</w:t>
      </w:r>
    </w:p>
    <w:p w14:paraId="0479E5DA" w14:textId="77777777" w:rsidR="00B65A7A" w:rsidRDefault="0024650E">
      <w:pPr>
        <w:pStyle w:val="CodeBlock"/>
        <w:shd w:val="clear" w:color="auto" w:fill="F2F2F2"/>
      </w:pPr>
      <w:r>
        <w:t>{</w:t>
      </w:r>
    </w:p>
    <w:p w14:paraId="53737DB0" w14:textId="77777777" w:rsidR="00B65A7A" w:rsidRDefault="0024650E">
      <w:pPr>
        <w:pStyle w:val="CodeBlock"/>
        <w:shd w:val="clear" w:color="auto" w:fill="F2F2F2"/>
      </w:pPr>
      <w:r>
        <w:t xml:space="preserve">  "type": "</w:t>
      </w:r>
      <w:proofErr w:type="spellStart"/>
      <w:r>
        <w:t>access_event</w:t>
      </w:r>
      <w:proofErr w:type="spellEnd"/>
      <w:r>
        <w:t>",</w:t>
      </w:r>
    </w:p>
    <w:p w14:paraId="10A9AA33" w14:textId="77777777" w:rsidR="00B65A7A" w:rsidRDefault="0024650E">
      <w:pPr>
        <w:pStyle w:val="CodeBlock"/>
        <w:shd w:val="clear" w:color="auto" w:fill="F2F2F2"/>
      </w:pPr>
      <w:r>
        <w:t xml:space="preserve">  "</w:t>
      </w:r>
      <w:proofErr w:type="spellStart"/>
      <w:proofErr w:type="gramStart"/>
      <w:r>
        <w:t>event</w:t>
      </w:r>
      <w:proofErr w:type="gramEnd"/>
      <w:r>
        <w:t>_id</w:t>
      </w:r>
      <w:proofErr w:type="spellEnd"/>
      <w:r>
        <w:t>": "</w:t>
      </w:r>
      <w:proofErr w:type="spellStart"/>
      <w:r>
        <w:t>uuid</w:t>
      </w:r>
      <w:proofErr w:type="spellEnd"/>
      <w:r>
        <w:t>",</w:t>
      </w:r>
    </w:p>
    <w:p w14:paraId="57F31129" w14:textId="77777777" w:rsidR="00B65A7A" w:rsidRDefault="0024650E">
      <w:pPr>
        <w:pStyle w:val="CodeBlock"/>
        <w:shd w:val="clear" w:color="auto" w:fill="F2F2F2"/>
      </w:pPr>
      <w:r>
        <w:lastRenderedPageBreak/>
        <w:t xml:space="preserve">  "</w:t>
      </w:r>
      <w:proofErr w:type="spellStart"/>
      <w:r>
        <w:t>ts</w:t>
      </w:r>
      <w:proofErr w:type="spellEnd"/>
      <w:r>
        <w:t>": 1760000123,</w:t>
      </w:r>
    </w:p>
    <w:p w14:paraId="22E6394C" w14:textId="77777777" w:rsidR="00B65A7A" w:rsidRDefault="0024650E">
      <w:pPr>
        <w:pStyle w:val="CodeBlock"/>
        <w:shd w:val="clear" w:color="auto" w:fill="F2F2F2"/>
      </w:pPr>
      <w:r>
        <w:t xml:space="preserve">  "</w:t>
      </w:r>
      <w:proofErr w:type="spellStart"/>
      <w:proofErr w:type="gramStart"/>
      <w:r>
        <w:t>door</w:t>
      </w:r>
      <w:proofErr w:type="gramEnd"/>
      <w:r>
        <w:t>_id</w:t>
      </w:r>
      <w:proofErr w:type="spellEnd"/>
      <w:r>
        <w:t>": "</w:t>
      </w:r>
      <w:proofErr w:type="spellStart"/>
      <w:r>
        <w:t>uuid</w:t>
      </w:r>
      <w:proofErr w:type="spellEnd"/>
      <w:r>
        <w:t>",</w:t>
      </w:r>
    </w:p>
    <w:p w14:paraId="7530E58F" w14:textId="77777777" w:rsidR="00B65A7A" w:rsidRDefault="0024650E">
      <w:pPr>
        <w:pStyle w:val="CodeBlock"/>
        <w:shd w:val="clear" w:color="auto" w:fill="F2F2F2"/>
      </w:pPr>
      <w:r>
        <w:t xml:space="preserve">  "result": "</w:t>
      </w:r>
      <w:proofErr w:type="spellStart"/>
      <w:r>
        <w:t>success|fail</w:t>
      </w:r>
      <w:proofErr w:type="spellEnd"/>
      <w:r>
        <w:t>",</w:t>
      </w:r>
    </w:p>
    <w:p w14:paraId="6FE38DB1" w14:textId="77777777" w:rsidR="00B65A7A" w:rsidRDefault="0024650E">
      <w:pPr>
        <w:pStyle w:val="CodeBlock"/>
        <w:shd w:val="clear" w:color="auto" w:fill="F2F2F2"/>
      </w:pPr>
      <w:r>
        <w:t xml:space="preserve">  "</w:t>
      </w:r>
      <w:proofErr w:type="spellStart"/>
      <w:proofErr w:type="gramStart"/>
      <w:r>
        <w:t>error</w:t>
      </w:r>
      <w:proofErr w:type="gramEnd"/>
      <w:r>
        <w:t>_code</w:t>
      </w:r>
      <w:proofErr w:type="spellEnd"/>
      <w:r>
        <w:t>": 0,</w:t>
      </w:r>
    </w:p>
    <w:p w14:paraId="07BFAB20" w14:textId="77777777" w:rsidR="00B65A7A" w:rsidRDefault="0024650E">
      <w:pPr>
        <w:pStyle w:val="CodeBlock"/>
        <w:shd w:val="clear" w:color="auto" w:fill="F2F2F2"/>
      </w:pPr>
      <w:r>
        <w:t xml:space="preserve">  "</w:t>
      </w:r>
      <w:proofErr w:type="spellStart"/>
      <w:proofErr w:type="gramStart"/>
      <w:r>
        <w:t>key</w:t>
      </w:r>
      <w:proofErr w:type="gramEnd"/>
      <w:r>
        <w:t>_id</w:t>
      </w:r>
      <w:proofErr w:type="spellEnd"/>
      <w:r>
        <w:t>": "</w:t>
      </w:r>
      <w:proofErr w:type="spellStart"/>
      <w:r>
        <w:t>uuid</w:t>
      </w:r>
      <w:proofErr w:type="spellEnd"/>
      <w:r>
        <w:t>",</w:t>
      </w:r>
    </w:p>
    <w:p w14:paraId="5F14ACC9" w14:textId="77777777" w:rsidR="00B65A7A" w:rsidRDefault="0024650E">
      <w:pPr>
        <w:pStyle w:val="CodeBlock"/>
        <w:shd w:val="clear" w:color="auto" w:fill="F2F2F2"/>
      </w:pPr>
      <w:r>
        <w:t xml:space="preserve">  "</w:t>
      </w:r>
      <w:proofErr w:type="spellStart"/>
      <w:proofErr w:type="gramStart"/>
      <w:r>
        <w:t>grant</w:t>
      </w:r>
      <w:proofErr w:type="gramEnd"/>
      <w:r>
        <w:t>_id</w:t>
      </w:r>
      <w:proofErr w:type="spellEnd"/>
      <w:r>
        <w:t>": "</w:t>
      </w:r>
      <w:proofErr w:type="spellStart"/>
      <w:r>
        <w:t>uuid</w:t>
      </w:r>
      <w:proofErr w:type="spellEnd"/>
      <w:r>
        <w:t>",</w:t>
      </w:r>
    </w:p>
    <w:p w14:paraId="373583C5" w14:textId="77777777" w:rsidR="00B65A7A" w:rsidRDefault="0024650E">
      <w:pPr>
        <w:pStyle w:val="CodeBlock"/>
        <w:shd w:val="clear" w:color="auto" w:fill="F2F2F2"/>
      </w:pPr>
      <w:r>
        <w:t xml:space="preserve">  "meta": {"</w:t>
      </w:r>
      <w:proofErr w:type="spellStart"/>
      <w:r>
        <w:t>rssi</w:t>
      </w:r>
      <w:proofErr w:type="spellEnd"/>
      <w:r>
        <w:t>": -62, "reason": "</w:t>
      </w:r>
      <w:proofErr w:type="spellStart"/>
      <w:r>
        <w:t>hmac_ok</w:t>
      </w:r>
      <w:proofErr w:type="spellEnd"/>
      <w:r>
        <w:t>"}</w:t>
      </w:r>
    </w:p>
    <w:p w14:paraId="1B0CF3DC" w14:textId="77777777" w:rsidR="00B65A7A" w:rsidRPr="001F6872" w:rsidRDefault="0024650E">
      <w:pPr>
        <w:pStyle w:val="CodeBlock"/>
        <w:shd w:val="clear" w:color="auto" w:fill="F2F2F2"/>
        <w:rPr>
          <w:lang w:val="fr-FR"/>
        </w:rPr>
      </w:pPr>
      <w:r w:rsidRPr="001F6872">
        <w:rPr>
          <w:lang w:val="fr-FR"/>
        </w:rPr>
        <w:t>}</w:t>
      </w:r>
    </w:p>
    <w:p w14:paraId="5AF409D9" w14:textId="77777777" w:rsidR="00B65A7A" w:rsidRPr="001F6872" w:rsidRDefault="0024650E">
      <w:pPr>
        <w:pStyle w:val="Titre2"/>
        <w:rPr>
          <w:lang w:val="fr-FR"/>
        </w:rPr>
      </w:pPr>
      <w:r w:rsidRPr="001F6872">
        <w:rPr>
          <w:lang w:val="fr-FR"/>
        </w:rPr>
        <w:t>7.5 API REST (backend)</w:t>
      </w:r>
    </w:p>
    <w:p w14:paraId="5F2ABC3F" w14:textId="77777777" w:rsidR="00B65A7A" w:rsidRPr="001F6872" w:rsidRDefault="0024650E">
      <w:pPr>
        <w:rPr>
          <w:lang w:val="fr-FR"/>
        </w:rPr>
      </w:pPr>
      <w:r w:rsidRPr="001F6872">
        <w:rPr>
          <w:lang w:val="fr-FR"/>
        </w:rPr>
        <w:t xml:space="preserve">Les API sont versionnées (/v1) et documentées via </w:t>
      </w:r>
      <w:proofErr w:type="spellStart"/>
      <w:r w:rsidRPr="001F6872">
        <w:rPr>
          <w:lang w:val="fr-FR"/>
        </w:rPr>
        <w:t>OpenAPI</w:t>
      </w:r>
      <w:proofErr w:type="spellEnd"/>
      <w:r w:rsidRPr="001F6872">
        <w:rPr>
          <w:lang w:val="fr-FR"/>
        </w:rPr>
        <w:t xml:space="preserve"> (</w:t>
      </w:r>
      <w:proofErr w:type="spellStart"/>
      <w:r w:rsidRPr="001F6872">
        <w:rPr>
          <w:lang w:val="fr-FR"/>
        </w:rPr>
        <w:t>Swagger</w:t>
      </w:r>
      <w:proofErr w:type="spellEnd"/>
      <w:r w:rsidRPr="001F6872">
        <w:rPr>
          <w:lang w:val="fr-FR"/>
        </w:rPr>
        <w:t>).</w:t>
      </w:r>
    </w:p>
    <w:p w14:paraId="0584A4BE" w14:textId="77777777" w:rsidR="00B65A7A" w:rsidRDefault="0024650E">
      <w:pPr>
        <w:pStyle w:val="Titre3"/>
      </w:pPr>
      <w:r>
        <w:t>7.5.1 Auth app (Guest)</w:t>
      </w:r>
    </w:p>
    <w:p w14:paraId="4CB0B70F" w14:textId="77777777" w:rsidR="00B65A7A" w:rsidRDefault="0024650E">
      <w:pPr>
        <w:pStyle w:val="CodeBlock"/>
        <w:shd w:val="clear" w:color="auto" w:fill="F2F2F2"/>
      </w:pPr>
      <w:r>
        <w:t>POST /v1/auth/signup</w:t>
      </w:r>
    </w:p>
    <w:p w14:paraId="326B9078" w14:textId="77777777" w:rsidR="00B65A7A" w:rsidRDefault="0024650E">
      <w:pPr>
        <w:pStyle w:val="CodeBlock"/>
        <w:shd w:val="clear" w:color="auto" w:fill="F2F2F2"/>
      </w:pPr>
      <w:proofErr w:type="gramStart"/>
      <w:r>
        <w:t>{ "</w:t>
      </w:r>
      <w:proofErr w:type="gramEnd"/>
      <w:r>
        <w:t>email":"a@b.com", "password</w:t>
      </w:r>
      <w:proofErr w:type="gramStart"/>
      <w:r>
        <w:t>":"..."</w:t>
      </w:r>
      <w:proofErr w:type="gramEnd"/>
      <w:r>
        <w:t>, "name</w:t>
      </w:r>
      <w:proofErr w:type="gramStart"/>
      <w:r>
        <w:t>":"..."</w:t>
      </w:r>
      <w:proofErr w:type="gramEnd"/>
      <w:r>
        <w:t xml:space="preserve"> }</w:t>
      </w:r>
    </w:p>
    <w:p w14:paraId="63921326" w14:textId="77777777" w:rsidR="00B65A7A" w:rsidRDefault="00B65A7A">
      <w:pPr>
        <w:pStyle w:val="CodeBlock"/>
        <w:shd w:val="clear" w:color="auto" w:fill="F2F2F2"/>
      </w:pPr>
    </w:p>
    <w:p w14:paraId="75F5848C" w14:textId="77777777" w:rsidR="00B65A7A" w:rsidRDefault="0024650E">
      <w:pPr>
        <w:pStyle w:val="CodeBlock"/>
        <w:shd w:val="clear" w:color="auto" w:fill="F2F2F2"/>
      </w:pPr>
      <w:r>
        <w:t>POST /v1/auth/login</w:t>
      </w:r>
    </w:p>
    <w:p w14:paraId="66EAF6B4" w14:textId="77777777" w:rsidR="00B65A7A" w:rsidRPr="001F6872" w:rsidRDefault="0024650E">
      <w:pPr>
        <w:pStyle w:val="CodeBlock"/>
        <w:shd w:val="clear" w:color="auto" w:fill="F2F2F2"/>
        <w:rPr>
          <w:lang w:val="fr-FR"/>
        </w:rPr>
      </w:pPr>
      <w:proofErr w:type="gramStart"/>
      <w:r>
        <w:t>{ "</w:t>
      </w:r>
      <w:proofErr w:type="gramEnd"/>
      <w:r>
        <w:t>email":"a@b.com", "password</w:t>
      </w:r>
      <w:proofErr w:type="gramStart"/>
      <w:r>
        <w:t>":"..."</w:t>
      </w:r>
      <w:proofErr w:type="gramEnd"/>
      <w:r>
        <w:t xml:space="preserve"> </w:t>
      </w:r>
      <w:r w:rsidRPr="001F6872">
        <w:rPr>
          <w:lang w:val="fr-FR"/>
        </w:rPr>
        <w:t>}</w:t>
      </w:r>
    </w:p>
    <w:p w14:paraId="5F073D5E" w14:textId="77777777" w:rsidR="00B65A7A" w:rsidRPr="001F6872" w:rsidRDefault="00B65A7A">
      <w:pPr>
        <w:pStyle w:val="CodeBlock"/>
        <w:shd w:val="clear" w:color="auto" w:fill="F2F2F2"/>
        <w:rPr>
          <w:lang w:val="fr-FR"/>
        </w:rPr>
      </w:pPr>
    </w:p>
    <w:p w14:paraId="33CA2128" w14:textId="77777777" w:rsidR="00B65A7A" w:rsidRPr="001F6872" w:rsidRDefault="0024650E">
      <w:pPr>
        <w:pStyle w:val="CodeBlock"/>
        <w:shd w:val="clear" w:color="auto" w:fill="F2F2F2"/>
        <w:rPr>
          <w:lang w:val="fr-FR"/>
        </w:rPr>
      </w:pPr>
      <w:r w:rsidRPr="001F6872">
        <w:rPr>
          <w:lang w:val="fr-FR"/>
        </w:rPr>
        <w:t>Réponse (ex</w:t>
      </w:r>
      <w:proofErr w:type="gramStart"/>
      <w:r w:rsidRPr="001F6872">
        <w:rPr>
          <w:lang w:val="fr-FR"/>
        </w:rPr>
        <w:t>):</w:t>
      </w:r>
      <w:proofErr w:type="gramEnd"/>
    </w:p>
    <w:p w14:paraId="6C66C57C" w14:textId="77777777" w:rsidR="00B65A7A" w:rsidRPr="001F6872" w:rsidRDefault="0024650E">
      <w:pPr>
        <w:pStyle w:val="CodeBlock"/>
        <w:shd w:val="clear" w:color="auto" w:fill="F2F2F2"/>
        <w:rPr>
          <w:lang w:val="fr-FR"/>
        </w:rPr>
      </w:pPr>
      <w:proofErr w:type="gramStart"/>
      <w:r w:rsidRPr="001F6872">
        <w:rPr>
          <w:lang w:val="fr-FR"/>
        </w:rPr>
        <w:t>{ "</w:t>
      </w:r>
      <w:proofErr w:type="gramEnd"/>
      <w:r w:rsidRPr="001F6872">
        <w:rPr>
          <w:lang w:val="fr-FR"/>
        </w:rPr>
        <w:t>access_</w:t>
      </w:r>
      <w:proofErr w:type="spellStart"/>
      <w:r w:rsidRPr="001F6872">
        <w:rPr>
          <w:lang w:val="fr-FR"/>
        </w:rPr>
        <w:t>token</w:t>
      </w:r>
      <w:proofErr w:type="spellEnd"/>
      <w:proofErr w:type="gramStart"/>
      <w:r w:rsidRPr="001F6872">
        <w:rPr>
          <w:lang w:val="fr-FR"/>
        </w:rPr>
        <w:t>":</w:t>
      </w:r>
      <w:proofErr w:type="gramEnd"/>
      <w:r w:rsidRPr="001F6872">
        <w:rPr>
          <w:lang w:val="fr-FR"/>
        </w:rPr>
        <w:t>"</w:t>
      </w:r>
      <w:proofErr w:type="spellStart"/>
      <w:r w:rsidRPr="001F6872">
        <w:rPr>
          <w:lang w:val="fr-FR"/>
        </w:rPr>
        <w:t>jwt</w:t>
      </w:r>
      <w:proofErr w:type="spellEnd"/>
      <w:r w:rsidRPr="001F6872">
        <w:rPr>
          <w:lang w:val="fr-FR"/>
        </w:rPr>
        <w:t>", "</w:t>
      </w:r>
      <w:proofErr w:type="spellStart"/>
      <w:r w:rsidRPr="001F6872">
        <w:rPr>
          <w:lang w:val="fr-FR"/>
        </w:rPr>
        <w:t>refresh_token</w:t>
      </w:r>
      <w:proofErr w:type="spellEnd"/>
      <w:proofErr w:type="gramStart"/>
      <w:r w:rsidRPr="001F6872">
        <w:rPr>
          <w:lang w:val="fr-FR"/>
        </w:rPr>
        <w:t>":"..."</w:t>
      </w:r>
      <w:proofErr w:type="gramEnd"/>
      <w:r w:rsidRPr="001F6872">
        <w:rPr>
          <w:lang w:val="fr-FR"/>
        </w:rPr>
        <w:t>, "expires_in</w:t>
      </w:r>
      <w:proofErr w:type="gramStart"/>
      <w:r w:rsidRPr="001F6872">
        <w:rPr>
          <w:lang w:val="fr-FR"/>
        </w:rPr>
        <w:t>":3600 }</w:t>
      </w:r>
      <w:proofErr w:type="gramEnd"/>
    </w:p>
    <w:p w14:paraId="3DB30A9A" w14:textId="77777777" w:rsidR="00B65A7A" w:rsidRPr="001F6872" w:rsidRDefault="0024650E">
      <w:pPr>
        <w:pStyle w:val="Titre3"/>
        <w:rPr>
          <w:lang w:val="fr-FR"/>
        </w:rPr>
      </w:pPr>
      <w:r w:rsidRPr="001F6872">
        <w:rPr>
          <w:lang w:val="fr-FR"/>
        </w:rPr>
        <w:t>7.5.2 Récupération des accès (App)</w:t>
      </w:r>
    </w:p>
    <w:p w14:paraId="18AA86CC" w14:textId="77777777" w:rsidR="00B65A7A" w:rsidRDefault="0024650E">
      <w:pPr>
        <w:pStyle w:val="CodeBlock"/>
        <w:shd w:val="clear" w:color="auto" w:fill="F2F2F2"/>
      </w:pPr>
      <w:r>
        <w:t>GET /v1/mobile/grants</w:t>
      </w:r>
      <w:proofErr w:type="gramStart"/>
      <w:r>
        <w:t xml:space="preserve">   (</w:t>
      </w:r>
      <w:proofErr w:type="gramEnd"/>
      <w:r>
        <w:t>Authorization: Bearer &lt;</w:t>
      </w:r>
      <w:proofErr w:type="spellStart"/>
      <w:r>
        <w:t>jwt</w:t>
      </w:r>
      <w:proofErr w:type="spellEnd"/>
      <w:r>
        <w:t>&gt;)</w:t>
      </w:r>
    </w:p>
    <w:p w14:paraId="6101F335" w14:textId="77777777" w:rsidR="00B65A7A" w:rsidRDefault="0024650E">
      <w:pPr>
        <w:pStyle w:val="CodeBlock"/>
        <w:shd w:val="clear" w:color="auto" w:fill="F2F2F2"/>
      </w:pPr>
      <w:proofErr w:type="spellStart"/>
      <w:r>
        <w:t>Réponse</w:t>
      </w:r>
      <w:proofErr w:type="spellEnd"/>
      <w:r>
        <w:t>:</w:t>
      </w:r>
    </w:p>
    <w:p w14:paraId="22DC33D0" w14:textId="77777777" w:rsidR="00B65A7A" w:rsidRDefault="0024650E">
      <w:pPr>
        <w:pStyle w:val="CodeBlock"/>
        <w:shd w:val="clear" w:color="auto" w:fill="F2F2F2"/>
      </w:pPr>
      <w:r>
        <w:t>{</w:t>
      </w:r>
    </w:p>
    <w:p w14:paraId="74BC7A31" w14:textId="77777777" w:rsidR="00B65A7A" w:rsidRDefault="0024650E">
      <w:pPr>
        <w:pStyle w:val="CodeBlock"/>
        <w:shd w:val="clear" w:color="auto" w:fill="F2F2F2"/>
      </w:pPr>
      <w:r>
        <w:t xml:space="preserve">  "</w:t>
      </w:r>
      <w:proofErr w:type="spellStart"/>
      <w:proofErr w:type="gramStart"/>
      <w:r>
        <w:t>key</w:t>
      </w:r>
      <w:proofErr w:type="gramEnd"/>
      <w:r>
        <w:t>_id</w:t>
      </w:r>
      <w:proofErr w:type="spellEnd"/>
      <w:r>
        <w:t>": "</w:t>
      </w:r>
      <w:proofErr w:type="spellStart"/>
      <w:r>
        <w:t>uuid</w:t>
      </w:r>
      <w:proofErr w:type="spellEnd"/>
      <w:r>
        <w:t>",</w:t>
      </w:r>
    </w:p>
    <w:p w14:paraId="7DA89C83" w14:textId="77777777" w:rsidR="00B65A7A" w:rsidRDefault="0024650E">
      <w:pPr>
        <w:pStyle w:val="CodeBlock"/>
        <w:shd w:val="clear" w:color="auto" w:fill="F2F2F2"/>
      </w:pPr>
      <w:r>
        <w:t xml:space="preserve">  "</w:t>
      </w:r>
      <w:proofErr w:type="gramStart"/>
      <w:r>
        <w:t>secret</w:t>
      </w:r>
      <w:proofErr w:type="gramEnd"/>
      <w:r>
        <w:t>_base_b64": "...",</w:t>
      </w:r>
    </w:p>
    <w:p w14:paraId="48895163" w14:textId="77777777" w:rsidR="00B65A7A" w:rsidRDefault="0024650E">
      <w:pPr>
        <w:pStyle w:val="CodeBlock"/>
        <w:shd w:val="clear" w:color="auto" w:fill="F2F2F2"/>
      </w:pPr>
      <w:r>
        <w:t xml:space="preserve">  "grants": [</w:t>
      </w:r>
    </w:p>
    <w:p w14:paraId="57043049" w14:textId="77777777" w:rsidR="00B65A7A" w:rsidRDefault="0024650E">
      <w:pPr>
        <w:pStyle w:val="CodeBlock"/>
        <w:shd w:val="clear" w:color="auto" w:fill="F2F2F2"/>
      </w:pPr>
      <w:r>
        <w:t xml:space="preserve">    {</w:t>
      </w:r>
    </w:p>
    <w:p w14:paraId="56BD3AE2" w14:textId="77777777" w:rsidR="00B65A7A" w:rsidRDefault="0024650E">
      <w:pPr>
        <w:pStyle w:val="CodeBlock"/>
        <w:shd w:val="clear" w:color="auto" w:fill="F2F2F2"/>
      </w:pPr>
      <w:r>
        <w:t xml:space="preserve">      "</w:t>
      </w:r>
      <w:proofErr w:type="gramStart"/>
      <w:r>
        <w:t>grant</w:t>
      </w:r>
      <w:proofErr w:type="gramEnd"/>
      <w:r>
        <w:t>_id":"</w:t>
      </w:r>
      <w:proofErr w:type="spellStart"/>
      <w:r>
        <w:t>uuid</w:t>
      </w:r>
      <w:proofErr w:type="spellEnd"/>
      <w:r>
        <w:t>",</w:t>
      </w:r>
    </w:p>
    <w:p w14:paraId="3488CC31" w14:textId="77777777" w:rsidR="00B65A7A" w:rsidRDefault="0024650E">
      <w:pPr>
        <w:pStyle w:val="CodeBlock"/>
        <w:shd w:val="clear" w:color="auto" w:fill="F2F2F2"/>
      </w:pPr>
      <w:r>
        <w:t xml:space="preserve">      "</w:t>
      </w:r>
      <w:proofErr w:type="gramStart"/>
      <w:r>
        <w:t>from</w:t>
      </w:r>
      <w:proofErr w:type="gramEnd"/>
      <w:r>
        <w:t>_ts":1760000000,</w:t>
      </w:r>
    </w:p>
    <w:p w14:paraId="7F0E3057" w14:textId="77777777" w:rsidR="00B65A7A" w:rsidRDefault="0024650E">
      <w:pPr>
        <w:pStyle w:val="CodeBlock"/>
        <w:shd w:val="clear" w:color="auto" w:fill="F2F2F2"/>
      </w:pPr>
      <w:r>
        <w:t xml:space="preserve">      "</w:t>
      </w:r>
      <w:proofErr w:type="gramStart"/>
      <w:r>
        <w:t>to</w:t>
      </w:r>
      <w:proofErr w:type="gramEnd"/>
      <w:r>
        <w:t>_ts":1760086400,</w:t>
      </w:r>
    </w:p>
    <w:p w14:paraId="5E6170D1" w14:textId="77777777" w:rsidR="00B65A7A" w:rsidRDefault="0024650E">
      <w:pPr>
        <w:pStyle w:val="CodeBlock"/>
        <w:shd w:val="clear" w:color="auto" w:fill="F2F2F2"/>
      </w:pPr>
      <w:r>
        <w:t xml:space="preserve">      "doors</w:t>
      </w:r>
      <w:proofErr w:type="gramStart"/>
      <w:r>
        <w:t>":[</w:t>
      </w:r>
      <w:proofErr w:type="gramEnd"/>
      <w:r>
        <w:t>{"door_id":"</w:t>
      </w:r>
      <w:proofErr w:type="spellStart"/>
      <w:r>
        <w:t>uuid</w:t>
      </w:r>
      <w:proofErr w:type="spellEnd"/>
      <w:r>
        <w:t>","</w:t>
      </w:r>
      <w:proofErr w:type="spellStart"/>
      <w:r>
        <w:t>ble_id</w:t>
      </w:r>
      <w:proofErr w:type="spellEnd"/>
      <w:proofErr w:type="gramStart"/>
      <w:r>
        <w:t>":"..."</w:t>
      </w:r>
      <w:proofErr w:type="gramEnd"/>
      <w:r>
        <w:t>}]</w:t>
      </w:r>
    </w:p>
    <w:p w14:paraId="5B31DB77" w14:textId="77777777" w:rsidR="00B65A7A" w:rsidRDefault="0024650E">
      <w:pPr>
        <w:pStyle w:val="CodeBlock"/>
        <w:shd w:val="clear" w:color="auto" w:fill="F2F2F2"/>
      </w:pPr>
      <w:r>
        <w:t xml:space="preserve">    }</w:t>
      </w:r>
    </w:p>
    <w:p w14:paraId="22BD4065" w14:textId="77777777" w:rsidR="00B65A7A" w:rsidRDefault="0024650E">
      <w:pPr>
        <w:pStyle w:val="CodeBlock"/>
        <w:shd w:val="clear" w:color="auto" w:fill="F2F2F2"/>
      </w:pPr>
      <w:r>
        <w:t xml:space="preserve">  ]</w:t>
      </w:r>
    </w:p>
    <w:p w14:paraId="515C2633" w14:textId="77777777" w:rsidR="00B65A7A" w:rsidRDefault="0024650E">
      <w:pPr>
        <w:pStyle w:val="CodeBlock"/>
        <w:shd w:val="clear" w:color="auto" w:fill="F2F2F2"/>
      </w:pPr>
      <w:r>
        <w:t>}</w:t>
      </w:r>
    </w:p>
    <w:p w14:paraId="5732659E" w14:textId="77777777" w:rsidR="00B65A7A" w:rsidRDefault="0024650E">
      <w:proofErr w:type="spellStart"/>
      <w:r>
        <w:t>Règles</w:t>
      </w:r>
      <w:proofErr w:type="spellEnd"/>
      <w:r>
        <w:t>:</w:t>
      </w:r>
    </w:p>
    <w:p w14:paraId="4371383D" w14:textId="77777777" w:rsidR="00B65A7A" w:rsidRPr="001F6872" w:rsidRDefault="548D70A7">
      <w:pPr>
        <w:pStyle w:val="Listepuces"/>
        <w:ind w:left="340" w:hanging="170"/>
        <w:rPr>
          <w:lang w:val="fr-FR"/>
        </w:rPr>
      </w:pPr>
      <w:proofErr w:type="gramStart"/>
      <w:r w:rsidRPr="31CDFFC8">
        <w:rPr>
          <w:lang w:val="fr-FR"/>
        </w:rPr>
        <w:lastRenderedPageBreak/>
        <w:t>secret</w:t>
      </w:r>
      <w:proofErr w:type="gramEnd"/>
      <w:r w:rsidRPr="31CDFFC8">
        <w:rPr>
          <w:lang w:val="fr-FR"/>
        </w:rPr>
        <w:t xml:space="preserve">_base_b64 est fourni uniquement aux </w:t>
      </w:r>
      <w:proofErr w:type="spellStart"/>
      <w:r w:rsidRPr="31CDFFC8">
        <w:rPr>
          <w:lang w:val="fr-FR"/>
        </w:rPr>
        <w:t>devices</w:t>
      </w:r>
      <w:proofErr w:type="spellEnd"/>
      <w:r w:rsidRPr="31CDFFC8">
        <w:rPr>
          <w:lang w:val="fr-FR"/>
        </w:rPr>
        <w:t xml:space="preserve"> </w:t>
      </w:r>
      <w:proofErr w:type="gramStart"/>
      <w:r w:rsidRPr="31CDFFC8">
        <w:rPr>
          <w:lang w:val="fr-FR"/>
        </w:rPr>
        <w:t>authentifiés;</w:t>
      </w:r>
      <w:proofErr w:type="gramEnd"/>
      <w:r w:rsidRPr="31CDFFC8">
        <w:rPr>
          <w:lang w:val="fr-FR"/>
        </w:rPr>
        <w:t xml:space="preserve"> l’app le stocke dans </w:t>
      </w:r>
      <w:proofErr w:type="spellStart"/>
      <w:r w:rsidRPr="31CDFFC8">
        <w:rPr>
          <w:lang w:val="fr-FR"/>
        </w:rPr>
        <w:t>Keychain</w:t>
      </w:r>
      <w:proofErr w:type="spellEnd"/>
      <w:r w:rsidRPr="31CDFFC8">
        <w:rPr>
          <w:lang w:val="fr-FR"/>
        </w:rPr>
        <w:t>/</w:t>
      </w:r>
      <w:proofErr w:type="spellStart"/>
      <w:r w:rsidRPr="31CDFFC8">
        <w:rPr>
          <w:lang w:val="fr-FR"/>
        </w:rPr>
        <w:t>Keystore</w:t>
      </w:r>
      <w:proofErr w:type="spellEnd"/>
      <w:r w:rsidRPr="31CDFFC8">
        <w:rPr>
          <w:lang w:val="fr-FR"/>
        </w:rPr>
        <w:t>.</w:t>
      </w:r>
    </w:p>
    <w:p w14:paraId="69874DD4" w14:textId="77777777" w:rsidR="00B65A7A" w:rsidRDefault="548D70A7">
      <w:pPr>
        <w:pStyle w:val="Listepuces"/>
        <w:ind w:left="340" w:hanging="170"/>
      </w:pPr>
      <w:proofErr w:type="spellStart"/>
      <w:r>
        <w:t>L’app</w:t>
      </w:r>
      <w:proofErr w:type="spellEnd"/>
      <w:r>
        <w:t xml:space="preserve"> </w:t>
      </w:r>
      <w:proofErr w:type="spellStart"/>
      <w:r>
        <w:t>dérive</w:t>
      </w:r>
      <w:proofErr w:type="spellEnd"/>
      <w:r>
        <w:t xml:space="preserve"> </w:t>
      </w:r>
      <w:proofErr w:type="spellStart"/>
      <w:r>
        <w:t>secret_door</w:t>
      </w:r>
      <w:proofErr w:type="spellEnd"/>
      <w:r>
        <w:t xml:space="preserve"> via HKDF </w:t>
      </w:r>
      <w:proofErr w:type="spellStart"/>
      <w:r>
        <w:t>en</w:t>
      </w:r>
      <w:proofErr w:type="spellEnd"/>
      <w:r>
        <w:t xml:space="preserve"> </w:t>
      </w:r>
      <w:proofErr w:type="spellStart"/>
      <w:r>
        <w:t>utilisant</w:t>
      </w:r>
      <w:proofErr w:type="spellEnd"/>
      <w:r>
        <w:t xml:space="preserve"> </w:t>
      </w:r>
      <w:proofErr w:type="spellStart"/>
      <w:r>
        <w:t>door_id</w:t>
      </w:r>
      <w:proofErr w:type="spellEnd"/>
      <w:r>
        <w:t>.</w:t>
      </w:r>
    </w:p>
    <w:p w14:paraId="06C1BDC6" w14:textId="77777777" w:rsidR="00B65A7A" w:rsidRPr="001F6872" w:rsidRDefault="548D70A7">
      <w:pPr>
        <w:pStyle w:val="Listepuces"/>
        <w:ind w:left="340" w:hanging="170"/>
        <w:rPr>
          <w:lang w:val="fr-FR"/>
        </w:rPr>
      </w:pPr>
      <w:r w:rsidRPr="31CDFFC8">
        <w:rPr>
          <w:lang w:val="fr-FR"/>
        </w:rPr>
        <w:t xml:space="preserve">Si l’accès est révoqué, le backend ne le renvoie plus et pousse un </w:t>
      </w:r>
      <w:proofErr w:type="spellStart"/>
      <w:r w:rsidRPr="31CDFFC8">
        <w:rPr>
          <w:lang w:val="fr-FR"/>
        </w:rPr>
        <w:t>remove</w:t>
      </w:r>
      <w:proofErr w:type="spellEnd"/>
      <w:r w:rsidRPr="31CDFFC8">
        <w:rPr>
          <w:lang w:val="fr-FR"/>
        </w:rPr>
        <w:t xml:space="preserve"> aux portes.</w:t>
      </w:r>
    </w:p>
    <w:p w14:paraId="5199FCCA" w14:textId="77777777" w:rsidR="00B65A7A" w:rsidRDefault="0024650E">
      <w:pPr>
        <w:pStyle w:val="Titre3"/>
      </w:pPr>
      <w:r>
        <w:t>7.5.3 Backoffice (Staff)</w:t>
      </w:r>
    </w:p>
    <w:p w14:paraId="1B83C380" w14:textId="77777777" w:rsidR="00B65A7A" w:rsidRDefault="0024650E">
      <w:pPr>
        <w:pStyle w:val="CodeBlock"/>
        <w:shd w:val="clear" w:color="auto" w:fill="F2F2F2"/>
      </w:pPr>
      <w:r>
        <w:t>POST /v1/</w:t>
      </w:r>
      <w:proofErr w:type="spellStart"/>
      <w:r>
        <w:t>backoffice</w:t>
      </w:r>
      <w:proofErr w:type="spellEnd"/>
      <w:r>
        <w:t>/assign</w:t>
      </w:r>
    </w:p>
    <w:p w14:paraId="28EFD17B" w14:textId="77777777" w:rsidR="00B65A7A" w:rsidRDefault="0024650E">
      <w:pPr>
        <w:pStyle w:val="CodeBlock"/>
        <w:shd w:val="clear" w:color="auto" w:fill="F2F2F2"/>
      </w:pPr>
      <w:proofErr w:type="gramStart"/>
      <w:r>
        <w:t>{ "</w:t>
      </w:r>
      <w:proofErr w:type="gramEnd"/>
      <w:r>
        <w:t>user_email":"a@b.com", "room_id":"101", "from_ts":1760000000, "to_ts":</w:t>
      </w:r>
      <w:proofErr w:type="gramStart"/>
      <w:r>
        <w:t>1760086400 }</w:t>
      </w:r>
      <w:proofErr w:type="gramEnd"/>
    </w:p>
    <w:p w14:paraId="13441635" w14:textId="77777777" w:rsidR="00B65A7A" w:rsidRDefault="00B65A7A">
      <w:pPr>
        <w:pStyle w:val="CodeBlock"/>
        <w:shd w:val="clear" w:color="auto" w:fill="F2F2F2"/>
      </w:pPr>
    </w:p>
    <w:p w14:paraId="36149D69" w14:textId="77777777" w:rsidR="00B65A7A" w:rsidRDefault="0024650E">
      <w:pPr>
        <w:pStyle w:val="CodeBlock"/>
        <w:shd w:val="clear" w:color="auto" w:fill="F2F2F2"/>
      </w:pPr>
      <w:r>
        <w:t>POST /v1/</w:t>
      </w:r>
      <w:proofErr w:type="spellStart"/>
      <w:r>
        <w:t>backoffice</w:t>
      </w:r>
      <w:proofErr w:type="spellEnd"/>
      <w:r>
        <w:t>/revoke</w:t>
      </w:r>
    </w:p>
    <w:p w14:paraId="4FE79AC9" w14:textId="77777777" w:rsidR="00B65A7A" w:rsidRDefault="0024650E">
      <w:pPr>
        <w:pStyle w:val="CodeBlock"/>
        <w:shd w:val="clear" w:color="auto" w:fill="F2F2F2"/>
      </w:pPr>
      <w:proofErr w:type="gramStart"/>
      <w:r>
        <w:t>{ "</w:t>
      </w:r>
      <w:proofErr w:type="gramEnd"/>
      <w:r>
        <w:t>grant_id":"</w:t>
      </w:r>
      <w:proofErr w:type="spellStart"/>
      <w:r>
        <w:t>uuid</w:t>
      </w:r>
      <w:proofErr w:type="spellEnd"/>
      <w:proofErr w:type="gramStart"/>
      <w:r>
        <w:t>" }</w:t>
      </w:r>
      <w:proofErr w:type="gramEnd"/>
    </w:p>
    <w:p w14:paraId="032A0277" w14:textId="77777777" w:rsidR="00B65A7A" w:rsidRDefault="00B65A7A">
      <w:pPr>
        <w:pStyle w:val="CodeBlock"/>
        <w:shd w:val="clear" w:color="auto" w:fill="F2F2F2"/>
      </w:pPr>
    </w:p>
    <w:p w14:paraId="7DAD42DA" w14:textId="77777777" w:rsidR="00B65A7A" w:rsidRDefault="0024650E">
      <w:pPr>
        <w:pStyle w:val="CodeBlock"/>
        <w:shd w:val="clear" w:color="auto" w:fill="F2F2F2"/>
      </w:pPr>
      <w:r>
        <w:t>GET /v1/</w:t>
      </w:r>
      <w:proofErr w:type="spellStart"/>
      <w:r>
        <w:t>backoffice</w:t>
      </w:r>
      <w:proofErr w:type="spellEnd"/>
      <w:r>
        <w:t>/</w:t>
      </w:r>
      <w:proofErr w:type="spellStart"/>
      <w:r>
        <w:t>events?door_id</w:t>
      </w:r>
      <w:proofErr w:type="spellEnd"/>
      <w:r>
        <w:t>=...&amp;</w:t>
      </w:r>
      <w:proofErr w:type="spellStart"/>
      <w:r>
        <w:t>from_ts</w:t>
      </w:r>
      <w:proofErr w:type="spellEnd"/>
      <w:r>
        <w:t>=...&amp;</w:t>
      </w:r>
      <w:proofErr w:type="spellStart"/>
      <w:r>
        <w:t>to_ts</w:t>
      </w:r>
      <w:proofErr w:type="spellEnd"/>
      <w:r>
        <w:t>=...</w:t>
      </w:r>
    </w:p>
    <w:p w14:paraId="7AEAAB2B" w14:textId="77777777" w:rsidR="00B65A7A" w:rsidRPr="001F6872" w:rsidRDefault="0024650E">
      <w:pPr>
        <w:rPr>
          <w:lang w:val="fr-FR"/>
        </w:rPr>
      </w:pPr>
      <w:proofErr w:type="gramStart"/>
      <w:r w:rsidRPr="001F6872">
        <w:rPr>
          <w:lang w:val="fr-FR"/>
        </w:rPr>
        <w:t>RBAC:</w:t>
      </w:r>
      <w:proofErr w:type="gramEnd"/>
      <w:r w:rsidRPr="001F6872">
        <w:rPr>
          <w:lang w:val="fr-FR"/>
        </w:rPr>
        <w:t xml:space="preserve"> </w:t>
      </w:r>
      <w:proofErr w:type="spellStart"/>
      <w:r w:rsidRPr="001F6872">
        <w:rPr>
          <w:lang w:val="fr-FR"/>
        </w:rPr>
        <w:t>endpoints</w:t>
      </w:r>
      <w:proofErr w:type="spellEnd"/>
      <w:r w:rsidRPr="001F6872">
        <w:rPr>
          <w:lang w:val="fr-FR"/>
        </w:rPr>
        <w:t xml:space="preserve"> backoffice protégés (JWT staff) + journalisation des actions.</w:t>
      </w:r>
    </w:p>
    <w:p w14:paraId="17B578D9" w14:textId="77777777" w:rsidR="00B65A7A" w:rsidRDefault="0024650E">
      <w:pPr>
        <w:pStyle w:val="Titre1"/>
      </w:pPr>
      <w:r>
        <w:t xml:space="preserve">8. </w:t>
      </w:r>
      <w:proofErr w:type="spellStart"/>
      <w:r>
        <w:t>Modèle</w:t>
      </w:r>
      <w:proofErr w:type="spellEnd"/>
      <w:r>
        <w:t xml:space="preserve"> de données</w:t>
      </w:r>
    </w:p>
    <w:p w14:paraId="27E9E9C9" w14:textId="77777777" w:rsidR="00B65A7A" w:rsidRDefault="0024650E">
      <w:pPr>
        <w:pStyle w:val="Titre2"/>
      </w:pPr>
      <w:r>
        <w:t xml:space="preserve">8.1 </w:t>
      </w:r>
      <w:proofErr w:type="spellStart"/>
      <w:r>
        <w:t>Entités</w:t>
      </w:r>
      <w:proofErr w:type="spellEnd"/>
      <w:r>
        <w:t xml:space="preserve"> </w:t>
      </w:r>
      <w:proofErr w:type="spellStart"/>
      <w:r>
        <w:t>principales</w:t>
      </w:r>
      <w:proofErr w:type="spellEnd"/>
    </w:p>
    <w:p w14:paraId="53BA8C66" w14:textId="77777777" w:rsidR="00B65A7A" w:rsidRDefault="548D70A7">
      <w:pPr>
        <w:pStyle w:val="Listepuces"/>
        <w:ind w:left="340" w:hanging="170"/>
      </w:pPr>
      <w:r>
        <w:t>users: (</w:t>
      </w:r>
      <w:proofErr w:type="spellStart"/>
      <w:r>
        <w:t>user_id</w:t>
      </w:r>
      <w:proofErr w:type="spellEnd"/>
      <w:r>
        <w:t xml:space="preserve">, email, </w:t>
      </w:r>
      <w:proofErr w:type="spellStart"/>
      <w:r>
        <w:t>password_hash</w:t>
      </w:r>
      <w:proofErr w:type="spellEnd"/>
      <w:r>
        <w:t xml:space="preserve">, name, </w:t>
      </w:r>
      <w:proofErr w:type="spellStart"/>
      <w:r>
        <w:t>created_at</w:t>
      </w:r>
      <w:proofErr w:type="spellEnd"/>
      <w:r>
        <w:t>, status).</w:t>
      </w:r>
    </w:p>
    <w:p w14:paraId="36A910BA" w14:textId="77777777" w:rsidR="00B65A7A" w:rsidRDefault="548D70A7">
      <w:pPr>
        <w:pStyle w:val="Listepuces"/>
        <w:ind w:left="340" w:hanging="170"/>
      </w:pPr>
      <w:proofErr w:type="spellStart"/>
      <w:r>
        <w:t>staff_users</w:t>
      </w:r>
      <w:proofErr w:type="spellEnd"/>
      <w:r>
        <w:t>: (</w:t>
      </w:r>
      <w:proofErr w:type="spellStart"/>
      <w:r>
        <w:t>staff_id</w:t>
      </w:r>
      <w:proofErr w:type="spellEnd"/>
      <w:r>
        <w:t xml:space="preserve">, email, </w:t>
      </w:r>
      <w:proofErr w:type="spellStart"/>
      <w:r>
        <w:t>password_hash</w:t>
      </w:r>
      <w:proofErr w:type="spellEnd"/>
      <w:r>
        <w:t>, role).</w:t>
      </w:r>
    </w:p>
    <w:p w14:paraId="0EF38A16" w14:textId="77777777" w:rsidR="00B65A7A" w:rsidRDefault="548D70A7">
      <w:pPr>
        <w:pStyle w:val="Listepuces"/>
        <w:ind w:left="340" w:hanging="170"/>
      </w:pPr>
      <w:r>
        <w:t>rooms: (</w:t>
      </w:r>
      <w:proofErr w:type="spellStart"/>
      <w:r>
        <w:t>room_id</w:t>
      </w:r>
      <w:proofErr w:type="spellEnd"/>
      <w:r>
        <w:t xml:space="preserve">, label, </w:t>
      </w:r>
      <w:proofErr w:type="spellStart"/>
      <w:r>
        <w:t>hotel_id</w:t>
      </w:r>
      <w:proofErr w:type="spellEnd"/>
      <w:r>
        <w:t xml:space="preserve"> optional).</w:t>
      </w:r>
    </w:p>
    <w:p w14:paraId="300531A7" w14:textId="77777777" w:rsidR="00B65A7A" w:rsidRDefault="548D70A7">
      <w:pPr>
        <w:pStyle w:val="Listepuces"/>
        <w:ind w:left="340" w:hanging="170"/>
      </w:pPr>
      <w:r>
        <w:t>doors: (</w:t>
      </w:r>
      <w:proofErr w:type="spellStart"/>
      <w:r>
        <w:t>door_id</w:t>
      </w:r>
      <w:proofErr w:type="spellEnd"/>
      <w:r>
        <w:t xml:space="preserve">, </w:t>
      </w:r>
      <w:proofErr w:type="spellStart"/>
      <w:r>
        <w:t>room_id</w:t>
      </w:r>
      <w:proofErr w:type="spellEnd"/>
      <w:r>
        <w:t xml:space="preserve">, </w:t>
      </w:r>
      <w:proofErr w:type="spellStart"/>
      <w:r>
        <w:t>ble_id</w:t>
      </w:r>
      <w:proofErr w:type="spellEnd"/>
      <w:r>
        <w:t xml:space="preserve">, status, </w:t>
      </w:r>
      <w:proofErr w:type="spellStart"/>
      <w:r>
        <w:t>last_seen_ts</w:t>
      </w:r>
      <w:proofErr w:type="spellEnd"/>
      <w:r>
        <w:t xml:space="preserve">, </w:t>
      </w:r>
      <w:proofErr w:type="spellStart"/>
      <w:r>
        <w:t>fw_version</w:t>
      </w:r>
      <w:proofErr w:type="spellEnd"/>
      <w:r>
        <w:t>).</w:t>
      </w:r>
    </w:p>
    <w:p w14:paraId="524EAE55" w14:textId="77777777" w:rsidR="00B65A7A" w:rsidRDefault="548D70A7">
      <w:pPr>
        <w:pStyle w:val="Listepuces"/>
        <w:ind w:left="340" w:hanging="170"/>
      </w:pPr>
      <w:proofErr w:type="spellStart"/>
      <w:r>
        <w:t>access_grants</w:t>
      </w:r>
      <w:proofErr w:type="spellEnd"/>
      <w:r>
        <w:t>: (</w:t>
      </w:r>
      <w:proofErr w:type="spellStart"/>
      <w:r>
        <w:t>grant_id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from_ts</w:t>
      </w:r>
      <w:proofErr w:type="spellEnd"/>
      <w:r>
        <w:t xml:space="preserve">, </w:t>
      </w:r>
      <w:proofErr w:type="spellStart"/>
      <w:r>
        <w:t>to_ts</w:t>
      </w:r>
      <w:proofErr w:type="spellEnd"/>
      <w:r>
        <w:t xml:space="preserve">, </w:t>
      </w:r>
      <w:proofErr w:type="spellStart"/>
      <w:r>
        <w:t>secret_base_enc</w:t>
      </w:r>
      <w:proofErr w:type="spellEnd"/>
      <w:r>
        <w:t xml:space="preserve">, status, </w:t>
      </w:r>
      <w:proofErr w:type="spellStart"/>
      <w:r>
        <w:t>created_by_staff_id</w:t>
      </w:r>
      <w:proofErr w:type="spellEnd"/>
      <w:r>
        <w:t>).</w:t>
      </w:r>
    </w:p>
    <w:p w14:paraId="2F82C47A" w14:textId="77777777" w:rsidR="00B65A7A" w:rsidRDefault="548D70A7">
      <w:pPr>
        <w:pStyle w:val="Listepuces"/>
        <w:ind w:left="340" w:hanging="170"/>
      </w:pPr>
      <w:proofErr w:type="spellStart"/>
      <w:r>
        <w:t>grant_doors</w:t>
      </w:r>
      <w:proofErr w:type="spellEnd"/>
      <w:r>
        <w:t>: (</w:t>
      </w:r>
      <w:proofErr w:type="spellStart"/>
      <w:r>
        <w:t>grant_id</w:t>
      </w:r>
      <w:proofErr w:type="spellEnd"/>
      <w:r>
        <w:t xml:space="preserve">, </w:t>
      </w:r>
      <w:proofErr w:type="spellStart"/>
      <w:r>
        <w:t>door_id</w:t>
      </w:r>
      <w:proofErr w:type="spellEnd"/>
      <w:r>
        <w:t>).</w:t>
      </w:r>
    </w:p>
    <w:p w14:paraId="46B84EBE" w14:textId="77777777" w:rsidR="00B65A7A" w:rsidRDefault="548D70A7">
      <w:pPr>
        <w:pStyle w:val="Listepuces"/>
        <w:ind w:left="340" w:hanging="170"/>
      </w:pPr>
      <w:proofErr w:type="spellStart"/>
      <w:r>
        <w:t>door_grants_cache</w:t>
      </w:r>
      <w:proofErr w:type="spellEnd"/>
      <w:r>
        <w:t>: (</w:t>
      </w:r>
      <w:proofErr w:type="spellStart"/>
      <w:r>
        <w:t>door_id</w:t>
      </w:r>
      <w:proofErr w:type="spellEnd"/>
      <w:r>
        <w:t xml:space="preserve">, </w:t>
      </w:r>
      <w:proofErr w:type="spellStart"/>
      <w:r>
        <w:t>grant_id</w:t>
      </w:r>
      <w:proofErr w:type="spellEnd"/>
      <w:r>
        <w:t xml:space="preserve">, </w:t>
      </w:r>
      <w:proofErr w:type="spellStart"/>
      <w:r>
        <w:t>key_id</w:t>
      </w:r>
      <w:proofErr w:type="spellEnd"/>
      <w:r>
        <w:t xml:space="preserve">, </w:t>
      </w:r>
      <w:proofErr w:type="spellStart"/>
      <w:r>
        <w:t>from_ts</w:t>
      </w:r>
      <w:proofErr w:type="spellEnd"/>
      <w:r>
        <w:t xml:space="preserve">, </w:t>
      </w:r>
      <w:proofErr w:type="spellStart"/>
      <w:r>
        <w:t>to_ts</w:t>
      </w:r>
      <w:proofErr w:type="spellEnd"/>
      <w:r>
        <w:t xml:space="preserve">, </w:t>
      </w:r>
      <w:proofErr w:type="spellStart"/>
      <w:r>
        <w:t>secret_door_enc</w:t>
      </w:r>
      <w:proofErr w:type="spellEnd"/>
      <w:r>
        <w:t xml:space="preserve">, </w:t>
      </w:r>
      <w:proofErr w:type="spellStart"/>
      <w:r>
        <w:t>last_push_seq</w:t>
      </w:r>
      <w:proofErr w:type="spellEnd"/>
      <w:r>
        <w:t>).</w:t>
      </w:r>
    </w:p>
    <w:p w14:paraId="27B1A15F" w14:textId="77777777" w:rsidR="00B65A7A" w:rsidRDefault="548D70A7">
      <w:pPr>
        <w:pStyle w:val="Listepuces"/>
        <w:ind w:left="340" w:hanging="170"/>
      </w:pPr>
      <w:proofErr w:type="spellStart"/>
      <w:r>
        <w:t>access_events</w:t>
      </w:r>
      <w:proofErr w:type="spellEnd"/>
      <w:r>
        <w:t>: (</w:t>
      </w:r>
      <w:proofErr w:type="spellStart"/>
      <w:r>
        <w:t>event_id</w:t>
      </w:r>
      <w:proofErr w:type="spellEnd"/>
      <w:r>
        <w:t xml:space="preserve">, </w:t>
      </w:r>
      <w:proofErr w:type="spellStart"/>
      <w:r>
        <w:t>ts</w:t>
      </w:r>
      <w:proofErr w:type="spellEnd"/>
      <w:r>
        <w:t xml:space="preserve">, </w:t>
      </w:r>
      <w:proofErr w:type="spellStart"/>
      <w:r>
        <w:t>door_id</w:t>
      </w:r>
      <w:proofErr w:type="spellEnd"/>
      <w:r>
        <w:t xml:space="preserve">, </w:t>
      </w:r>
      <w:proofErr w:type="spellStart"/>
      <w:r>
        <w:t>grant_id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 xml:space="preserve">, result, </w:t>
      </w:r>
      <w:proofErr w:type="spellStart"/>
      <w:r>
        <w:t>error_code</w:t>
      </w:r>
      <w:proofErr w:type="spellEnd"/>
      <w:r>
        <w:t xml:space="preserve">, </w:t>
      </w:r>
      <w:proofErr w:type="spellStart"/>
      <w:r>
        <w:t>meta_json</w:t>
      </w:r>
      <w:proofErr w:type="spellEnd"/>
      <w:r>
        <w:t>).</w:t>
      </w:r>
    </w:p>
    <w:p w14:paraId="648884E3" w14:textId="77777777" w:rsidR="00B65A7A" w:rsidRDefault="548D70A7">
      <w:pPr>
        <w:pStyle w:val="Listepuces"/>
        <w:ind w:left="340" w:hanging="170"/>
      </w:pPr>
      <w:proofErr w:type="spellStart"/>
      <w:r>
        <w:t>audit_log</w:t>
      </w:r>
      <w:proofErr w:type="spellEnd"/>
      <w:r>
        <w:t xml:space="preserve">: (id, </w:t>
      </w:r>
      <w:proofErr w:type="spellStart"/>
      <w:r>
        <w:t>ts</w:t>
      </w:r>
      <w:proofErr w:type="spellEnd"/>
      <w:r>
        <w:t xml:space="preserve">, </w:t>
      </w:r>
      <w:proofErr w:type="spellStart"/>
      <w:r>
        <w:t>actor_type</w:t>
      </w:r>
      <w:proofErr w:type="spellEnd"/>
      <w:r>
        <w:t xml:space="preserve">, </w:t>
      </w:r>
      <w:proofErr w:type="spellStart"/>
      <w:r>
        <w:t>actor_id</w:t>
      </w:r>
      <w:proofErr w:type="spellEnd"/>
      <w:r>
        <w:t xml:space="preserve">, action, </w:t>
      </w:r>
      <w:proofErr w:type="spellStart"/>
      <w:r>
        <w:t>payload_json</w:t>
      </w:r>
      <w:proofErr w:type="spellEnd"/>
      <w:r>
        <w:t>).</w:t>
      </w:r>
    </w:p>
    <w:p w14:paraId="645EEE53" w14:textId="77777777" w:rsidR="00B65A7A" w:rsidRPr="001F6872" w:rsidRDefault="0024650E">
      <w:pPr>
        <w:rPr>
          <w:lang w:val="fr-FR"/>
        </w:rPr>
      </w:pPr>
      <w:proofErr w:type="gramStart"/>
      <w:r w:rsidRPr="001F6872">
        <w:rPr>
          <w:lang w:val="fr-FR"/>
        </w:rPr>
        <w:t>Note:</w:t>
      </w:r>
      <w:proofErr w:type="gramEnd"/>
      <w:r w:rsidRPr="001F6872">
        <w:rPr>
          <w:lang w:val="fr-FR"/>
        </w:rPr>
        <w:t xml:space="preserve"> </w:t>
      </w:r>
      <w:proofErr w:type="spellStart"/>
      <w:r w:rsidRPr="001F6872">
        <w:rPr>
          <w:lang w:val="fr-FR"/>
        </w:rPr>
        <w:t>secret_base_enc</w:t>
      </w:r>
      <w:proofErr w:type="spellEnd"/>
      <w:r w:rsidRPr="001F6872">
        <w:rPr>
          <w:lang w:val="fr-FR"/>
        </w:rPr>
        <w:t xml:space="preserve"> et </w:t>
      </w:r>
      <w:proofErr w:type="spellStart"/>
      <w:r w:rsidRPr="001F6872">
        <w:rPr>
          <w:lang w:val="fr-FR"/>
        </w:rPr>
        <w:t>secret_door_enc</w:t>
      </w:r>
      <w:proofErr w:type="spellEnd"/>
      <w:r w:rsidRPr="001F6872">
        <w:rPr>
          <w:lang w:val="fr-FR"/>
        </w:rPr>
        <w:t xml:space="preserve"> sont chiffrés au repos (</w:t>
      </w:r>
      <w:proofErr w:type="gramStart"/>
      <w:r w:rsidRPr="001F6872">
        <w:rPr>
          <w:lang w:val="fr-FR"/>
        </w:rPr>
        <w:t>ex:</w:t>
      </w:r>
      <w:proofErr w:type="gramEnd"/>
      <w:r w:rsidRPr="001F6872">
        <w:rPr>
          <w:lang w:val="fr-FR"/>
        </w:rPr>
        <w:t xml:space="preserve"> AES-GCM avec clé KMS). Au minimum, </w:t>
      </w:r>
      <w:proofErr w:type="spellStart"/>
      <w:r w:rsidRPr="001F6872">
        <w:rPr>
          <w:lang w:val="fr-FR"/>
        </w:rPr>
        <w:t>secret_base</w:t>
      </w:r>
      <w:proofErr w:type="spellEnd"/>
      <w:r w:rsidRPr="001F6872">
        <w:rPr>
          <w:lang w:val="fr-FR"/>
        </w:rPr>
        <w:t xml:space="preserve"> ne doit jamais être stocké en clair dans la DB.</w:t>
      </w:r>
    </w:p>
    <w:p w14:paraId="28E9DBA4" w14:textId="77777777" w:rsidR="00B65A7A" w:rsidRDefault="0024650E">
      <w:pPr>
        <w:pStyle w:val="Titre1"/>
      </w:pPr>
      <w:r>
        <w:t>9. Sécurité</w:t>
      </w:r>
    </w:p>
    <w:p w14:paraId="2E9BF53A" w14:textId="77777777" w:rsidR="00B65A7A" w:rsidRDefault="0024650E">
      <w:pPr>
        <w:pStyle w:val="Titre2"/>
      </w:pPr>
      <w:r>
        <w:t>9.1 Menaces couvertes (MVP)</w:t>
      </w:r>
    </w:p>
    <w:p w14:paraId="301B72F6" w14:textId="77777777" w:rsidR="00B65A7A" w:rsidRPr="001F6872" w:rsidRDefault="548D70A7">
      <w:pPr>
        <w:pStyle w:val="Listepuces"/>
        <w:ind w:left="340" w:hanging="170"/>
        <w:rPr>
          <w:lang w:val="fr-FR"/>
        </w:rPr>
      </w:pPr>
      <w:r w:rsidRPr="31CDFFC8">
        <w:rPr>
          <w:lang w:val="fr-FR"/>
        </w:rPr>
        <w:t xml:space="preserve">Rejeu </w:t>
      </w:r>
      <w:proofErr w:type="gramStart"/>
      <w:r w:rsidRPr="31CDFFC8">
        <w:rPr>
          <w:lang w:val="fr-FR"/>
        </w:rPr>
        <w:t>BLE:</w:t>
      </w:r>
      <w:proofErr w:type="gramEnd"/>
      <w:r w:rsidRPr="31CDFFC8">
        <w:rPr>
          <w:lang w:val="fr-FR"/>
        </w:rPr>
        <w:t xml:space="preserve"> mitigé par nonce + TTL + cache nonces.</w:t>
      </w:r>
    </w:p>
    <w:p w14:paraId="28160662" w14:textId="77777777" w:rsidR="00B65A7A" w:rsidRDefault="548D70A7">
      <w:pPr>
        <w:pStyle w:val="Listepuces"/>
        <w:ind w:left="340" w:hanging="170"/>
      </w:pPr>
      <w:proofErr w:type="spellStart"/>
      <w:r>
        <w:t>Bruteforce</w:t>
      </w:r>
      <w:proofErr w:type="spellEnd"/>
      <w:r>
        <w:t xml:space="preserve"> HMAC: </w:t>
      </w:r>
      <w:proofErr w:type="spellStart"/>
      <w:r>
        <w:t>mitigé</w:t>
      </w:r>
      <w:proofErr w:type="spellEnd"/>
      <w:r>
        <w:t xml:space="preserve"> par secrets 256 bits + rate limiting.</w:t>
      </w:r>
    </w:p>
    <w:p w14:paraId="6FFFAE39" w14:textId="77777777" w:rsidR="00B65A7A" w:rsidRDefault="548D70A7">
      <w:pPr>
        <w:pStyle w:val="Listepuces"/>
        <w:ind w:left="340" w:hanging="170"/>
      </w:pPr>
      <w:r>
        <w:t>Interception réseau: TLS.</w:t>
      </w:r>
    </w:p>
    <w:p w14:paraId="3ECBABA1" w14:textId="77777777" w:rsidR="00B65A7A" w:rsidRPr="001F6872" w:rsidRDefault="548D70A7">
      <w:pPr>
        <w:pStyle w:val="Listepuces"/>
        <w:ind w:left="340" w:hanging="170"/>
        <w:rPr>
          <w:lang w:val="fr-FR"/>
        </w:rPr>
      </w:pPr>
      <w:r w:rsidRPr="31CDFFC8">
        <w:rPr>
          <w:lang w:val="fr-FR"/>
        </w:rPr>
        <w:t xml:space="preserve">Téléphone </w:t>
      </w:r>
      <w:proofErr w:type="gramStart"/>
      <w:r w:rsidRPr="31CDFFC8">
        <w:rPr>
          <w:lang w:val="fr-FR"/>
        </w:rPr>
        <w:t>perdu:</w:t>
      </w:r>
      <w:proofErr w:type="gramEnd"/>
      <w:r w:rsidRPr="31CDFFC8">
        <w:rPr>
          <w:lang w:val="fr-FR"/>
        </w:rPr>
        <w:t xml:space="preserve"> révocation immédiate via backoffice (push </w:t>
      </w:r>
      <w:proofErr w:type="spellStart"/>
      <w:r w:rsidRPr="31CDFFC8">
        <w:rPr>
          <w:lang w:val="fr-FR"/>
        </w:rPr>
        <w:t>remove</w:t>
      </w:r>
      <w:proofErr w:type="spellEnd"/>
      <w:r w:rsidRPr="31CDFFC8">
        <w:rPr>
          <w:lang w:val="fr-FR"/>
        </w:rPr>
        <w:t xml:space="preserve"> aux portes).</w:t>
      </w:r>
    </w:p>
    <w:p w14:paraId="2684211F" w14:textId="77777777" w:rsidR="00B65A7A" w:rsidRDefault="0024650E">
      <w:pPr>
        <w:pStyle w:val="Titre2"/>
      </w:pPr>
      <w:r>
        <w:lastRenderedPageBreak/>
        <w:t>9.2 Menaces non couvertes (MVP)</w:t>
      </w:r>
    </w:p>
    <w:p w14:paraId="35F76FBD" w14:textId="77777777" w:rsidR="00B65A7A" w:rsidRPr="001F6872" w:rsidRDefault="548D70A7">
      <w:pPr>
        <w:pStyle w:val="Listepuces"/>
        <w:ind w:left="340" w:hanging="170"/>
        <w:rPr>
          <w:lang w:val="fr-FR"/>
        </w:rPr>
      </w:pPr>
      <w:r w:rsidRPr="31CDFFC8">
        <w:rPr>
          <w:lang w:val="fr-FR"/>
        </w:rPr>
        <w:t>Relais temps réel (</w:t>
      </w:r>
      <w:proofErr w:type="spellStart"/>
      <w:r w:rsidRPr="31CDFFC8">
        <w:rPr>
          <w:lang w:val="fr-FR"/>
        </w:rPr>
        <w:t>relay</w:t>
      </w:r>
      <w:proofErr w:type="spellEnd"/>
      <w:r w:rsidRPr="31CDFFC8">
        <w:rPr>
          <w:lang w:val="fr-FR"/>
        </w:rPr>
        <w:t xml:space="preserve"> </w:t>
      </w:r>
      <w:proofErr w:type="spellStart"/>
      <w:r w:rsidRPr="31CDFFC8">
        <w:rPr>
          <w:lang w:val="fr-FR"/>
        </w:rPr>
        <w:t>attack</w:t>
      </w:r>
      <w:proofErr w:type="spellEnd"/>
      <w:r w:rsidRPr="31CDFFC8">
        <w:rPr>
          <w:lang w:val="fr-FR"/>
        </w:rPr>
        <w:t>) entre téléphone et porte.</w:t>
      </w:r>
    </w:p>
    <w:p w14:paraId="70867874" w14:textId="77777777" w:rsidR="00B65A7A" w:rsidRPr="001F6872" w:rsidRDefault="548D70A7">
      <w:pPr>
        <w:pStyle w:val="Listepuces"/>
        <w:ind w:left="340" w:hanging="170"/>
        <w:rPr>
          <w:lang w:val="fr-FR"/>
        </w:rPr>
      </w:pPr>
      <w:r w:rsidRPr="31CDFFC8">
        <w:rPr>
          <w:lang w:val="fr-FR"/>
        </w:rPr>
        <w:t>Compromission du téléphone (root/jailbreak) et extraction des secrets.</w:t>
      </w:r>
    </w:p>
    <w:p w14:paraId="1E3546A7" w14:textId="7A30AA65" w:rsidR="00B65A7A" w:rsidRPr="001F6872" w:rsidRDefault="548D70A7" w:rsidP="198C2FC4">
      <w:pPr>
        <w:pStyle w:val="Listepuces"/>
        <w:ind w:left="340" w:hanging="170"/>
        <w:rPr>
          <w:lang w:val="fr-FR"/>
        </w:rPr>
      </w:pPr>
      <w:r w:rsidRPr="31CDFFC8">
        <w:rPr>
          <w:lang w:val="fr-FR"/>
        </w:rPr>
        <w:t>Attaques physiques avancées sur la porte (</w:t>
      </w:r>
      <w:proofErr w:type="spellStart"/>
      <w:r w:rsidRPr="31CDFFC8">
        <w:rPr>
          <w:lang w:val="fr-FR"/>
        </w:rPr>
        <w:t>debug</w:t>
      </w:r>
      <w:proofErr w:type="spellEnd"/>
      <w:r w:rsidRPr="31CDFFC8">
        <w:rPr>
          <w:lang w:val="fr-FR"/>
        </w:rPr>
        <w:t xml:space="preserve"> ports, extraction flash).</w:t>
      </w:r>
    </w:p>
    <w:p w14:paraId="29BD4F49" w14:textId="77777777" w:rsidR="00B65A7A" w:rsidRDefault="0024650E">
      <w:pPr>
        <w:pStyle w:val="Titre1"/>
      </w:pPr>
      <w:r>
        <w:t xml:space="preserve">10. </w:t>
      </w:r>
      <w:proofErr w:type="spellStart"/>
      <w:r>
        <w:t>Observabilité</w:t>
      </w:r>
      <w:proofErr w:type="spellEnd"/>
      <w:r>
        <w:t xml:space="preserve"> et exploitation</w:t>
      </w:r>
    </w:p>
    <w:p w14:paraId="5E977650" w14:textId="77777777" w:rsidR="00B65A7A" w:rsidRPr="001F6872" w:rsidRDefault="548D70A7">
      <w:pPr>
        <w:pStyle w:val="Listepuces"/>
        <w:ind w:left="340" w:hanging="170"/>
        <w:rPr>
          <w:lang w:val="fr-FR"/>
        </w:rPr>
      </w:pPr>
      <w:r w:rsidRPr="31CDFFC8">
        <w:rPr>
          <w:lang w:val="fr-FR"/>
        </w:rPr>
        <w:t xml:space="preserve">Métriques </w:t>
      </w:r>
      <w:proofErr w:type="gramStart"/>
      <w:r w:rsidRPr="31CDFFC8">
        <w:rPr>
          <w:lang w:val="fr-FR"/>
        </w:rPr>
        <w:t>backend:</w:t>
      </w:r>
      <w:proofErr w:type="gramEnd"/>
      <w:r w:rsidRPr="31CDFFC8">
        <w:rPr>
          <w:lang w:val="fr-FR"/>
        </w:rPr>
        <w:t xml:space="preserve"> taux d’</w:t>
      </w:r>
      <w:proofErr w:type="spellStart"/>
      <w:r w:rsidRPr="31CDFFC8">
        <w:rPr>
          <w:lang w:val="fr-FR"/>
        </w:rPr>
        <w:t>assign</w:t>
      </w:r>
      <w:proofErr w:type="spellEnd"/>
      <w:r w:rsidRPr="31CDFFC8">
        <w:rPr>
          <w:lang w:val="fr-FR"/>
        </w:rPr>
        <w:t>/</w:t>
      </w:r>
      <w:proofErr w:type="spellStart"/>
      <w:r w:rsidRPr="31CDFFC8">
        <w:rPr>
          <w:lang w:val="fr-FR"/>
        </w:rPr>
        <w:t>revoke</w:t>
      </w:r>
      <w:proofErr w:type="spellEnd"/>
      <w:r w:rsidRPr="31CDFFC8">
        <w:rPr>
          <w:lang w:val="fr-FR"/>
        </w:rPr>
        <w:t xml:space="preserve">, latence API, taux d’échec d’ouverture, </w:t>
      </w:r>
      <w:proofErr w:type="gramStart"/>
      <w:r w:rsidRPr="31CDFFC8">
        <w:rPr>
          <w:lang w:val="fr-FR"/>
        </w:rPr>
        <w:t>portes offline</w:t>
      </w:r>
      <w:proofErr w:type="gramEnd"/>
      <w:r w:rsidRPr="31CDFFC8">
        <w:rPr>
          <w:lang w:val="fr-FR"/>
        </w:rPr>
        <w:t>.</w:t>
      </w:r>
    </w:p>
    <w:p w14:paraId="73A2D03F" w14:textId="77777777" w:rsidR="00B65A7A" w:rsidRPr="001F6872" w:rsidRDefault="548D70A7">
      <w:pPr>
        <w:pStyle w:val="Listepuces"/>
        <w:ind w:left="340" w:hanging="170"/>
        <w:rPr>
          <w:lang w:val="fr-FR"/>
        </w:rPr>
      </w:pPr>
      <w:r w:rsidRPr="31CDFFC8">
        <w:rPr>
          <w:lang w:val="fr-FR"/>
        </w:rPr>
        <w:t xml:space="preserve">Métriques </w:t>
      </w:r>
      <w:proofErr w:type="gramStart"/>
      <w:r w:rsidRPr="31CDFFC8">
        <w:rPr>
          <w:lang w:val="fr-FR"/>
        </w:rPr>
        <w:t>porte:</w:t>
      </w:r>
      <w:proofErr w:type="gramEnd"/>
      <w:r w:rsidRPr="31CDFFC8">
        <w:rPr>
          <w:lang w:val="fr-FR"/>
        </w:rPr>
        <w:t xml:space="preserve"> RSSI moyen, taux de succès HMAC, reconnexions </w:t>
      </w:r>
      <w:proofErr w:type="spellStart"/>
      <w:r w:rsidRPr="31CDFFC8">
        <w:rPr>
          <w:lang w:val="fr-FR"/>
        </w:rPr>
        <w:t>DoorLink</w:t>
      </w:r>
      <w:proofErr w:type="spellEnd"/>
      <w:r w:rsidRPr="31CDFFC8">
        <w:rPr>
          <w:lang w:val="fr-FR"/>
        </w:rPr>
        <w:t>, uptime.</w:t>
      </w:r>
    </w:p>
    <w:p w14:paraId="481C0463" w14:textId="77777777" w:rsidR="00B65A7A" w:rsidRPr="001F6872" w:rsidRDefault="548D70A7">
      <w:pPr>
        <w:pStyle w:val="Listepuces"/>
        <w:ind w:left="340" w:hanging="170"/>
        <w:rPr>
          <w:lang w:val="fr-FR"/>
        </w:rPr>
      </w:pPr>
      <w:r w:rsidRPr="31CDFFC8">
        <w:rPr>
          <w:lang w:val="fr-FR"/>
        </w:rPr>
        <w:t xml:space="preserve">Logs </w:t>
      </w:r>
      <w:proofErr w:type="gramStart"/>
      <w:r w:rsidRPr="31CDFFC8">
        <w:rPr>
          <w:lang w:val="fr-FR"/>
        </w:rPr>
        <w:t>corrélés:</w:t>
      </w:r>
      <w:proofErr w:type="gramEnd"/>
      <w:r w:rsidRPr="31CDFFC8">
        <w:rPr>
          <w:lang w:val="fr-FR"/>
        </w:rPr>
        <w:t xml:space="preserve"> </w:t>
      </w:r>
      <w:proofErr w:type="spellStart"/>
      <w:r w:rsidRPr="31CDFFC8">
        <w:rPr>
          <w:lang w:val="fr-FR"/>
        </w:rPr>
        <w:t>event_id</w:t>
      </w:r>
      <w:proofErr w:type="spellEnd"/>
      <w:r w:rsidRPr="31CDFFC8">
        <w:rPr>
          <w:lang w:val="fr-FR"/>
        </w:rPr>
        <w:t xml:space="preserve"> unique sur la porte, propagé au backend.</w:t>
      </w:r>
    </w:p>
    <w:p w14:paraId="75E11B69" w14:textId="77777777" w:rsidR="00B65A7A" w:rsidRPr="001F6872" w:rsidRDefault="548D70A7">
      <w:pPr>
        <w:pStyle w:val="Listepuces"/>
        <w:ind w:left="340" w:hanging="170"/>
        <w:rPr>
          <w:lang w:val="fr-FR"/>
        </w:rPr>
      </w:pPr>
      <w:r w:rsidRPr="31CDFFC8">
        <w:rPr>
          <w:lang w:val="fr-FR"/>
        </w:rPr>
        <w:t xml:space="preserve">Rétention </w:t>
      </w:r>
      <w:proofErr w:type="gramStart"/>
      <w:r w:rsidRPr="31CDFFC8">
        <w:rPr>
          <w:lang w:val="fr-FR"/>
        </w:rPr>
        <w:t>événements:</w:t>
      </w:r>
      <w:proofErr w:type="gramEnd"/>
      <w:r w:rsidRPr="31CDFFC8">
        <w:rPr>
          <w:lang w:val="fr-FR"/>
        </w:rPr>
        <w:t xml:space="preserve"> configurable (</w:t>
      </w:r>
      <w:proofErr w:type="gramStart"/>
      <w:r w:rsidRPr="31CDFFC8">
        <w:rPr>
          <w:lang w:val="fr-FR"/>
        </w:rPr>
        <w:t>ex:</w:t>
      </w:r>
      <w:proofErr w:type="gramEnd"/>
      <w:r w:rsidRPr="31CDFFC8">
        <w:rPr>
          <w:lang w:val="fr-FR"/>
        </w:rPr>
        <w:t xml:space="preserve"> 90 jours) + purge automatisée.</w:t>
      </w:r>
    </w:p>
    <w:p w14:paraId="57E575FE" w14:textId="77777777" w:rsidR="00B65A7A" w:rsidRPr="001F6872" w:rsidRDefault="0024650E">
      <w:pPr>
        <w:pStyle w:val="Titre1"/>
        <w:rPr>
          <w:lang w:val="fr-FR"/>
        </w:rPr>
      </w:pPr>
      <w:r w:rsidRPr="001F6872">
        <w:rPr>
          <w:lang w:val="fr-FR"/>
        </w:rPr>
        <w:t>11. Tests et validation</w:t>
      </w:r>
    </w:p>
    <w:p w14:paraId="18EC6C04" w14:textId="77777777" w:rsidR="00B65A7A" w:rsidRPr="001F6872" w:rsidRDefault="0024650E">
      <w:pPr>
        <w:pStyle w:val="Titre2"/>
        <w:rPr>
          <w:lang w:val="fr-FR"/>
        </w:rPr>
      </w:pPr>
      <w:r w:rsidRPr="001F6872">
        <w:rPr>
          <w:lang w:val="fr-FR"/>
        </w:rPr>
        <w:t>11.1 Plan de tests MVP</w:t>
      </w:r>
    </w:p>
    <w:p w14:paraId="40F887A8" w14:textId="77777777" w:rsidR="00B65A7A" w:rsidRDefault="548D70A7">
      <w:pPr>
        <w:pStyle w:val="Listepuces"/>
        <w:ind w:left="340" w:hanging="170"/>
      </w:pPr>
      <w:r>
        <w:t xml:space="preserve">Tests </w:t>
      </w:r>
      <w:proofErr w:type="spellStart"/>
      <w:r>
        <w:t>unitaires</w:t>
      </w:r>
      <w:proofErr w:type="spellEnd"/>
      <w:r>
        <w:t xml:space="preserve"> backend (API, RBAC, </w:t>
      </w:r>
      <w:proofErr w:type="spellStart"/>
      <w:r>
        <w:t>génération</w:t>
      </w:r>
      <w:proofErr w:type="spellEnd"/>
      <w:r>
        <w:t xml:space="preserve"> secrets, HKDF, deltas).</w:t>
      </w:r>
    </w:p>
    <w:p w14:paraId="19790656" w14:textId="77777777" w:rsidR="00B65A7A" w:rsidRPr="001F6872" w:rsidRDefault="548D70A7">
      <w:pPr>
        <w:pStyle w:val="Listepuces"/>
        <w:ind w:left="340" w:hanging="170"/>
        <w:rPr>
          <w:lang w:val="fr-FR"/>
        </w:rPr>
      </w:pPr>
      <w:r w:rsidRPr="31CDFFC8">
        <w:rPr>
          <w:lang w:val="fr-FR"/>
        </w:rPr>
        <w:t xml:space="preserve">Tests intégration </w:t>
      </w:r>
      <w:proofErr w:type="spellStart"/>
      <w:proofErr w:type="gramStart"/>
      <w:r w:rsidRPr="31CDFFC8">
        <w:rPr>
          <w:lang w:val="fr-FR"/>
        </w:rPr>
        <w:t>DoorLink</w:t>
      </w:r>
      <w:proofErr w:type="spellEnd"/>
      <w:r w:rsidRPr="31CDFFC8">
        <w:rPr>
          <w:lang w:val="fr-FR"/>
        </w:rPr>
        <w:t>:</w:t>
      </w:r>
      <w:proofErr w:type="gramEnd"/>
      <w:r w:rsidRPr="31CDFFC8">
        <w:rPr>
          <w:lang w:val="fr-FR"/>
        </w:rPr>
        <w:t xml:space="preserve"> simulateur de porte + </w:t>
      </w:r>
      <w:proofErr w:type="spellStart"/>
      <w:r w:rsidRPr="31CDFFC8">
        <w:rPr>
          <w:lang w:val="fr-FR"/>
        </w:rPr>
        <w:t>resync</w:t>
      </w:r>
      <w:proofErr w:type="spellEnd"/>
      <w:r w:rsidRPr="31CDFFC8">
        <w:rPr>
          <w:lang w:val="fr-FR"/>
        </w:rPr>
        <w:t xml:space="preserve"> + coupures réseau.</w:t>
      </w:r>
    </w:p>
    <w:p w14:paraId="52F4BD99" w14:textId="77777777" w:rsidR="00B65A7A" w:rsidRDefault="548D70A7">
      <w:pPr>
        <w:pStyle w:val="Listepuces"/>
        <w:ind w:left="340" w:hanging="170"/>
      </w:pPr>
      <w:r>
        <w:t xml:space="preserve">Tests BLE: </w:t>
      </w:r>
      <w:proofErr w:type="spellStart"/>
      <w:r>
        <w:t>scénarios</w:t>
      </w:r>
      <w:proofErr w:type="spellEnd"/>
      <w:r>
        <w:t xml:space="preserve"> pairing, challenge-</w:t>
      </w:r>
      <w:proofErr w:type="spellStart"/>
      <w:r>
        <w:t>réponse</w:t>
      </w:r>
      <w:proofErr w:type="spellEnd"/>
      <w:r>
        <w:t>, timeouts, multi-</w:t>
      </w:r>
      <w:proofErr w:type="spellStart"/>
      <w:r>
        <w:t>tentatives</w:t>
      </w:r>
      <w:proofErr w:type="spellEnd"/>
      <w:r>
        <w:t>, concurrence.</w:t>
      </w:r>
    </w:p>
    <w:p w14:paraId="121A84CE" w14:textId="77777777" w:rsidR="00B65A7A" w:rsidRDefault="548D70A7">
      <w:pPr>
        <w:pStyle w:val="Listepuces"/>
        <w:ind w:left="340" w:hanging="170"/>
      </w:pPr>
      <w:r>
        <w:t xml:space="preserve">Tests end-to-end: assign -&gt; sync -&gt; </w:t>
      </w:r>
      <w:proofErr w:type="spellStart"/>
      <w:r>
        <w:t>ouverture</w:t>
      </w:r>
      <w:proofErr w:type="spellEnd"/>
      <w:r>
        <w:t xml:space="preserve"> -&gt; event visible </w:t>
      </w:r>
      <w:proofErr w:type="spellStart"/>
      <w:r>
        <w:t>backoffice</w:t>
      </w:r>
      <w:proofErr w:type="spellEnd"/>
      <w:r>
        <w:t>.</w:t>
      </w:r>
    </w:p>
    <w:p w14:paraId="1E658DBB" w14:textId="77777777" w:rsidR="00B65A7A" w:rsidRPr="001F6872" w:rsidRDefault="548D70A7">
      <w:pPr>
        <w:pStyle w:val="Listepuces"/>
        <w:ind w:left="340" w:hanging="170"/>
        <w:rPr>
          <w:lang w:val="fr-FR"/>
        </w:rPr>
      </w:pPr>
      <w:r w:rsidRPr="31CDFFC8">
        <w:rPr>
          <w:lang w:val="fr-FR"/>
        </w:rPr>
        <w:t xml:space="preserve">Tests </w:t>
      </w:r>
      <w:proofErr w:type="gramStart"/>
      <w:r w:rsidRPr="31CDFFC8">
        <w:rPr>
          <w:lang w:val="fr-FR"/>
        </w:rPr>
        <w:t>sécurité:</w:t>
      </w:r>
      <w:proofErr w:type="gramEnd"/>
      <w:r w:rsidRPr="31CDFFC8">
        <w:rPr>
          <w:lang w:val="fr-FR"/>
        </w:rPr>
        <w:t xml:space="preserve"> rejeu, </w:t>
      </w:r>
      <w:proofErr w:type="spellStart"/>
      <w:r w:rsidRPr="31CDFFC8">
        <w:rPr>
          <w:lang w:val="fr-FR"/>
        </w:rPr>
        <w:t>bruteforce</w:t>
      </w:r>
      <w:proofErr w:type="spellEnd"/>
      <w:r w:rsidRPr="31CDFFC8">
        <w:rPr>
          <w:lang w:val="fr-FR"/>
        </w:rPr>
        <w:t xml:space="preserve">, corruption messages, downgrade </w:t>
      </w:r>
      <w:proofErr w:type="spellStart"/>
      <w:r w:rsidRPr="31CDFFC8">
        <w:rPr>
          <w:lang w:val="fr-FR"/>
        </w:rPr>
        <w:t>proto_version</w:t>
      </w:r>
      <w:proofErr w:type="spellEnd"/>
      <w:r w:rsidRPr="31CDFFC8">
        <w:rPr>
          <w:lang w:val="fr-FR"/>
        </w:rPr>
        <w:t>.</w:t>
      </w:r>
    </w:p>
    <w:p w14:paraId="38FB0FEF" w14:textId="77777777" w:rsidR="00B65A7A" w:rsidRDefault="0024650E">
      <w:pPr>
        <w:pStyle w:val="Titre2"/>
      </w:pPr>
      <w:r>
        <w:t xml:space="preserve">11.2 </w:t>
      </w:r>
      <w:proofErr w:type="spellStart"/>
      <w:r>
        <w:t>Critères</w:t>
      </w:r>
      <w:proofErr w:type="spellEnd"/>
      <w:r>
        <w:t xml:space="preserve"> </w:t>
      </w:r>
      <w:proofErr w:type="spellStart"/>
      <w:r>
        <w:t>d’acceptation</w:t>
      </w:r>
      <w:proofErr w:type="spellEnd"/>
      <w:r>
        <w:t xml:space="preserve"> MVP</w:t>
      </w:r>
    </w:p>
    <w:p w14:paraId="129F04DD" w14:textId="77777777" w:rsidR="00B65A7A" w:rsidRPr="001F6872" w:rsidRDefault="548D70A7">
      <w:pPr>
        <w:pStyle w:val="Listepuces"/>
        <w:ind w:left="340" w:hanging="170"/>
        <w:rPr>
          <w:lang w:val="fr-FR"/>
        </w:rPr>
      </w:pPr>
      <w:r w:rsidRPr="31CDFFC8">
        <w:rPr>
          <w:lang w:val="fr-FR"/>
        </w:rPr>
        <w:t xml:space="preserve">Une ouverture réussie doit être tracée en backoffice avec </w:t>
      </w:r>
      <w:proofErr w:type="spellStart"/>
      <w:r w:rsidRPr="31CDFFC8">
        <w:rPr>
          <w:lang w:val="fr-FR"/>
        </w:rPr>
        <w:t>door_id</w:t>
      </w:r>
      <w:proofErr w:type="spellEnd"/>
      <w:r w:rsidRPr="31CDFFC8">
        <w:rPr>
          <w:lang w:val="fr-FR"/>
        </w:rPr>
        <w:t>, user, timestamp.</w:t>
      </w:r>
    </w:p>
    <w:p w14:paraId="798A5F3C" w14:textId="77777777" w:rsidR="00B65A7A" w:rsidRPr="001F6872" w:rsidRDefault="548D70A7">
      <w:pPr>
        <w:pStyle w:val="Listepuces"/>
        <w:ind w:left="340" w:hanging="170"/>
        <w:rPr>
          <w:lang w:val="fr-FR"/>
        </w:rPr>
      </w:pPr>
      <w:r w:rsidRPr="31CDFFC8">
        <w:rPr>
          <w:lang w:val="fr-FR"/>
        </w:rPr>
        <w:t>La révocation doit se propager à la porte en &lt; 30 s si connectée.</w:t>
      </w:r>
    </w:p>
    <w:p w14:paraId="4C746F8A" w14:textId="77777777" w:rsidR="00B65A7A" w:rsidRPr="001F6872" w:rsidRDefault="548D70A7">
      <w:pPr>
        <w:pStyle w:val="Listepuces"/>
        <w:ind w:left="340" w:hanging="170"/>
        <w:rPr>
          <w:lang w:val="fr-FR"/>
        </w:rPr>
      </w:pPr>
      <w:r w:rsidRPr="31CDFFC8">
        <w:rPr>
          <w:lang w:val="fr-FR"/>
        </w:rPr>
        <w:t>La porte hors ligne doit refuser toute clé non préalablement synchronisée.</w:t>
      </w:r>
    </w:p>
    <w:p w14:paraId="29E7ECF5" w14:textId="77777777" w:rsidR="00B65A7A" w:rsidRPr="001F6872" w:rsidRDefault="548D70A7">
      <w:pPr>
        <w:pStyle w:val="Listepuces"/>
        <w:ind w:left="340" w:hanging="170"/>
        <w:rPr>
          <w:lang w:val="fr-FR"/>
        </w:rPr>
      </w:pPr>
      <w:r w:rsidRPr="31CDFFC8">
        <w:rPr>
          <w:lang w:val="fr-FR"/>
        </w:rPr>
        <w:t>Aucun secret ne doit apparaître en clair dans les logs backend/porte/app.</w:t>
      </w:r>
    </w:p>
    <w:p w14:paraId="417A3517" w14:textId="77777777" w:rsidR="00B65A7A" w:rsidRDefault="0024650E">
      <w:pPr>
        <w:pStyle w:val="Titre1"/>
      </w:pPr>
      <w:r>
        <w:t xml:space="preserve">12. </w:t>
      </w:r>
      <w:proofErr w:type="spellStart"/>
      <w:r>
        <w:t>Livrables</w:t>
      </w:r>
      <w:proofErr w:type="spellEnd"/>
      <w:r>
        <w:t xml:space="preserve"> par équipe</w:t>
      </w:r>
    </w:p>
    <w:p w14:paraId="08539524" w14:textId="77777777" w:rsidR="00B65A7A" w:rsidRDefault="0024650E">
      <w:pPr>
        <w:pStyle w:val="Titre2"/>
      </w:pPr>
      <w:r>
        <w:t>12.1 Backend</w:t>
      </w:r>
    </w:p>
    <w:p w14:paraId="098D3B22" w14:textId="77777777" w:rsidR="00B65A7A" w:rsidRPr="001F6872" w:rsidRDefault="548D70A7">
      <w:pPr>
        <w:pStyle w:val="Listepuces"/>
        <w:ind w:left="340" w:hanging="170"/>
        <w:rPr>
          <w:lang w:val="fr-FR"/>
        </w:rPr>
      </w:pPr>
      <w:proofErr w:type="spellStart"/>
      <w:r w:rsidRPr="31CDFFC8">
        <w:rPr>
          <w:lang w:val="fr-FR"/>
        </w:rPr>
        <w:t>Spéc</w:t>
      </w:r>
      <w:proofErr w:type="spellEnd"/>
      <w:r w:rsidRPr="31CDFFC8">
        <w:rPr>
          <w:lang w:val="fr-FR"/>
        </w:rPr>
        <w:t xml:space="preserve"> </w:t>
      </w:r>
      <w:proofErr w:type="spellStart"/>
      <w:r w:rsidRPr="31CDFFC8">
        <w:rPr>
          <w:lang w:val="fr-FR"/>
        </w:rPr>
        <w:t>OpenAPI</w:t>
      </w:r>
      <w:proofErr w:type="spellEnd"/>
      <w:r w:rsidRPr="31CDFFC8">
        <w:rPr>
          <w:lang w:val="fr-FR"/>
        </w:rPr>
        <w:t xml:space="preserve"> (fichier) + implémentation API /v1.</w:t>
      </w:r>
    </w:p>
    <w:p w14:paraId="0A222B8C" w14:textId="77777777" w:rsidR="00B65A7A" w:rsidRPr="001F6872" w:rsidRDefault="548D70A7">
      <w:pPr>
        <w:pStyle w:val="Listepuces"/>
        <w:ind w:left="340" w:hanging="170"/>
        <w:rPr>
          <w:lang w:val="fr-FR"/>
        </w:rPr>
      </w:pPr>
      <w:r w:rsidRPr="31CDFFC8">
        <w:rPr>
          <w:lang w:val="fr-FR"/>
        </w:rPr>
        <w:t xml:space="preserve">DB </w:t>
      </w:r>
      <w:proofErr w:type="spellStart"/>
      <w:r w:rsidRPr="31CDFFC8">
        <w:rPr>
          <w:lang w:val="fr-FR"/>
        </w:rPr>
        <w:t>schema</w:t>
      </w:r>
      <w:proofErr w:type="spellEnd"/>
      <w:r w:rsidRPr="31CDFFC8">
        <w:rPr>
          <w:lang w:val="fr-FR"/>
        </w:rPr>
        <w:t xml:space="preserve"> + migrations + stratégie chiffrement secrets au repos.</w:t>
      </w:r>
    </w:p>
    <w:p w14:paraId="5BED4312" w14:textId="77777777" w:rsidR="00B65A7A" w:rsidRDefault="548D70A7">
      <w:pPr>
        <w:pStyle w:val="Listepuces"/>
        <w:ind w:left="340" w:hanging="170"/>
      </w:pPr>
      <w:proofErr w:type="spellStart"/>
      <w:r>
        <w:t>Serveur</w:t>
      </w:r>
      <w:proofErr w:type="spellEnd"/>
      <w:r>
        <w:t xml:space="preserve"> </w:t>
      </w:r>
      <w:proofErr w:type="spellStart"/>
      <w:r>
        <w:t>DoorLink</w:t>
      </w:r>
      <w:proofErr w:type="spellEnd"/>
      <w:r>
        <w:t xml:space="preserve"> WebSocket + gestion deltas + ACK + monitoring.</w:t>
      </w:r>
    </w:p>
    <w:p w14:paraId="3832DFA2" w14:textId="77777777" w:rsidR="00B65A7A" w:rsidRDefault="548D70A7">
      <w:pPr>
        <w:pStyle w:val="Listepuces"/>
        <w:ind w:left="340" w:hanging="170"/>
      </w:pPr>
      <w:r>
        <w:t>Backoffice API + audit log + RBAC.</w:t>
      </w:r>
    </w:p>
    <w:p w14:paraId="12BA1861" w14:textId="77777777" w:rsidR="00B65A7A" w:rsidRPr="001F6872" w:rsidRDefault="548D70A7">
      <w:pPr>
        <w:pStyle w:val="Listepuces"/>
        <w:ind w:left="340" w:hanging="170"/>
        <w:rPr>
          <w:lang w:val="fr-FR"/>
        </w:rPr>
      </w:pPr>
      <w:r w:rsidRPr="31CDFFC8">
        <w:rPr>
          <w:lang w:val="fr-FR"/>
        </w:rPr>
        <w:t>Tableau de bord (</w:t>
      </w:r>
      <w:proofErr w:type="spellStart"/>
      <w:r w:rsidRPr="31CDFFC8">
        <w:rPr>
          <w:lang w:val="fr-FR"/>
        </w:rPr>
        <w:t>metrics</w:t>
      </w:r>
      <w:proofErr w:type="spellEnd"/>
      <w:r w:rsidRPr="31CDFFC8">
        <w:rPr>
          <w:lang w:val="fr-FR"/>
        </w:rPr>
        <w:t xml:space="preserve">) + </w:t>
      </w:r>
      <w:proofErr w:type="spellStart"/>
      <w:r w:rsidRPr="31CDFFC8">
        <w:rPr>
          <w:lang w:val="fr-FR"/>
        </w:rPr>
        <w:t>alerting</w:t>
      </w:r>
      <w:proofErr w:type="spellEnd"/>
      <w:r w:rsidRPr="31CDFFC8">
        <w:rPr>
          <w:lang w:val="fr-FR"/>
        </w:rPr>
        <w:t xml:space="preserve"> basique (portes offline).</w:t>
      </w:r>
    </w:p>
    <w:p w14:paraId="08460281" w14:textId="77777777" w:rsidR="00B65A7A" w:rsidRDefault="0024650E">
      <w:pPr>
        <w:pStyle w:val="Titre2"/>
      </w:pPr>
      <w:r>
        <w:t>12.2 Hardware</w:t>
      </w:r>
    </w:p>
    <w:p w14:paraId="00DACA5C" w14:textId="77777777" w:rsidR="00B65A7A" w:rsidRPr="001F6872" w:rsidRDefault="548D70A7">
      <w:pPr>
        <w:pStyle w:val="Listepuces"/>
        <w:ind w:left="340" w:hanging="170"/>
        <w:rPr>
          <w:lang w:val="fr-FR"/>
        </w:rPr>
      </w:pPr>
      <w:proofErr w:type="spellStart"/>
      <w:r w:rsidRPr="31CDFFC8">
        <w:rPr>
          <w:lang w:val="fr-FR"/>
        </w:rPr>
        <w:t>Firmware</w:t>
      </w:r>
      <w:proofErr w:type="spellEnd"/>
      <w:r w:rsidRPr="31CDFFC8">
        <w:rPr>
          <w:lang w:val="fr-FR"/>
        </w:rPr>
        <w:t xml:space="preserve"> BLE GATT (</w:t>
      </w:r>
      <w:proofErr w:type="spellStart"/>
      <w:r w:rsidRPr="31CDFFC8">
        <w:rPr>
          <w:lang w:val="fr-FR"/>
        </w:rPr>
        <w:t>DoorAccess</w:t>
      </w:r>
      <w:proofErr w:type="spellEnd"/>
      <w:r w:rsidRPr="31CDFFC8">
        <w:rPr>
          <w:lang w:val="fr-FR"/>
        </w:rPr>
        <w:t>) conforme au protocole v1.</w:t>
      </w:r>
    </w:p>
    <w:p w14:paraId="6491E770" w14:textId="77777777" w:rsidR="00B65A7A" w:rsidRDefault="548D70A7">
      <w:pPr>
        <w:pStyle w:val="Listepuces"/>
        <w:ind w:left="340" w:hanging="170"/>
      </w:pPr>
      <w:r>
        <w:t xml:space="preserve">Client </w:t>
      </w:r>
      <w:proofErr w:type="spellStart"/>
      <w:r>
        <w:t>DoorLink</w:t>
      </w:r>
      <w:proofErr w:type="spellEnd"/>
      <w:r>
        <w:t xml:space="preserve"> (WebSocket TLS) + </w:t>
      </w:r>
      <w:proofErr w:type="spellStart"/>
      <w:r>
        <w:t>persistance</w:t>
      </w:r>
      <w:proofErr w:type="spellEnd"/>
      <w:r>
        <w:t xml:space="preserve"> grants + resync.</w:t>
      </w:r>
    </w:p>
    <w:p w14:paraId="4C68A07C" w14:textId="77777777" w:rsidR="00B65A7A" w:rsidRPr="001F6872" w:rsidRDefault="548D70A7">
      <w:pPr>
        <w:pStyle w:val="Listepuces"/>
        <w:ind w:left="340" w:hanging="170"/>
        <w:rPr>
          <w:lang w:val="fr-FR"/>
        </w:rPr>
      </w:pPr>
      <w:r w:rsidRPr="31CDFFC8">
        <w:rPr>
          <w:lang w:val="fr-FR"/>
        </w:rPr>
        <w:t xml:space="preserve">Contrôle sortie 12V + sécurité (durée bornée, </w:t>
      </w:r>
      <w:proofErr w:type="spellStart"/>
      <w:r w:rsidRPr="31CDFFC8">
        <w:rPr>
          <w:lang w:val="fr-FR"/>
        </w:rPr>
        <w:t>anti-rebond</w:t>
      </w:r>
      <w:proofErr w:type="spellEnd"/>
      <w:r w:rsidRPr="31CDFFC8">
        <w:rPr>
          <w:lang w:val="fr-FR"/>
        </w:rPr>
        <w:t xml:space="preserve">, </w:t>
      </w:r>
      <w:proofErr w:type="spellStart"/>
      <w:r w:rsidRPr="31CDFFC8">
        <w:rPr>
          <w:lang w:val="fr-FR"/>
        </w:rPr>
        <w:t>watchdog</w:t>
      </w:r>
      <w:proofErr w:type="spellEnd"/>
      <w:r w:rsidRPr="31CDFFC8">
        <w:rPr>
          <w:lang w:val="fr-FR"/>
        </w:rPr>
        <w:t>).</w:t>
      </w:r>
    </w:p>
    <w:p w14:paraId="64E19075" w14:textId="77777777" w:rsidR="00B65A7A" w:rsidRDefault="548D70A7">
      <w:pPr>
        <w:pStyle w:val="Listepuces"/>
        <w:ind w:left="340" w:hanging="170"/>
      </w:pPr>
      <w:r>
        <w:t xml:space="preserve">Provisioning: injection </w:t>
      </w:r>
      <w:proofErr w:type="spellStart"/>
      <w:r>
        <w:t>door_id</w:t>
      </w:r>
      <w:proofErr w:type="spellEnd"/>
      <w:r>
        <w:t xml:space="preserve"> + credentials + endpoint backend.</w:t>
      </w:r>
    </w:p>
    <w:p w14:paraId="3C6FC96C" w14:textId="77777777" w:rsidR="00B65A7A" w:rsidRPr="001F6872" w:rsidRDefault="548D70A7">
      <w:pPr>
        <w:pStyle w:val="Listepuces"/>
        <w:ind w:left="340" w:hanging="170"/>
        <w:rPr>
          <w:lang w:val="fr-FR"/>
        </w:rPr>
      </w:pPr>
      <w:r w:rsidRPr="31CDFFC8">
        <w:rPr>
          <w:lang w:val="fr-FR"/>
        </w:rPr>
        <w:t>Outils de diagnostic (log série en dev, désactivé/protégé en prod).</w:t>
      </w:r>
    </w:p>
    <w:p w14:paraId="278F03CF" w14:textId="77777777" w:rsidR="00B65A7A" w:rsidRDefault="0024650E">
      <w:pPr>
        <w:pStyle w:val="Titre2"/>
      </w:pPr>
      <w:r>
        <w:lastRenderedPageBreak/>
        <w:t>12.3 Frontend (App + Backoffice)</w:t>
      </w:r>
    </w:p>
    <w:p w14:paraId="3491F24B" w14:textId="77777777" w:rsidR="00B65A7A" w:rsidRPr="001F6872" w:rsidRDefault="548D70A7">
      <w:pPr>
        <w:pStyle w:val="Listepuces"/>
        <w:ind w:left="340" w:hanging="170"/>
        <w:rPr>
          <w:lang w:val="fr-FR"/>
        </w:rPr>
      </w:pPr>
      <w:r w:rsidRPr="31CDFFC8">
        <w:rPr>
          <w:lang w:val="fr-FR"/>
        </w:rPr>
        <w:t>App iOS/</w:t>
      </w:r>
      <w:proofErr w:type="gramStart"/>
      <w:r w:rsidRPr="31CDFFC8">
        <w:rPr>
          <w:lang w:val="fr-FR"/>
        </w:rPr>
        <w:t>Android:</w:t>
      </w:r>
      <w:proofErr w:type="gramEnd"/>
      <w:r w:rsidRPr="31CDFFC8">
        <w:rPr>
          <w:lang w:val="fr-FR"/>
        </w:rPr>
        <w:t xml:space="preserve"> </w:t>
      </w:r>
      <w:proofErr w:type="spellStart"/>
      <w:r w:rsidRPr="31CDFFC8">
        <w:rPr>
          <w:lang w:val="fr-FR"/>
        </w:rPr>
        <w:t>auth</w:t>
      </w:r>
      <w:proofErr w:type="spellEnd"/>
      <w:r w:rsidRPr="31CDFFC8">
        <w:rPr>
          <w:lang w:val="fr-FR"/>
        </w:rPr>
        <w:t xml:space="preserve">, liste </w:t>
      </w:r>
      <w:proofErr w:type="spellStart"/>
      <w:r w:rsidRPr="31CDFFC8">
        <w:rPr>
          <w:lang w:val="fr-FR"/>
        </w:rPr>
        <w:t>grants</w:t>
      </w:r>
      <w:proofErr w:type="spellEnd"/>
      <w:r w:rsidRPr="31CDFFC8">
        <w:rPr>
          <w:lang w:val="fr-FR"/>
        </w:rPr>
        <w:t xml:space="preserve">, </w:t>
      </w:r>
      <w:proofErr w:type="spellStart"/>
      <w:r w:rsidRPr="31CDFFC8">
        <w:rPr>
          <w:lang w:val="fr-FR"/>
        </w:rPr>
        <w:t>pairing</w:t>
      </w:r>
      <w:proofErr w:type="spellEnd"/>
      <w:r w:rsidRPr="31CDFFC8">
        <w:rPr>
          <w:lang w:val="fr-FR"/>
        </w:rPr>
        <w:t>, ouverture, logs utilisateur.</w:t>
      </w:r>
    </w:p>
    <w:p w14:paraId="5E08F5C5" w14:textId="77777777" w:rsidR="00B65A7A" w:rsidRDefault="548D70A7">
      <w:pPr>
        <w:pStyle w:val="Listepuces"/>
        <w:ind w:left="340" w:hanging="170"/>
      </w:pPr>
      <w:r>
        <w:t xml:space="preserve">Stockage </w:t>
      </w:r>
      <w:proofErr w:type="spellStart"/>
      <w:r>
        <w:t>sécurisé</w:t>
      </w:r>
      <w:proofErr w:type="spellEnd"/>
      <w:r>
        <w:t xml:space="preserve"> secrets (Keychain/Keystore).</w:t>
      </w:r>
    </w:p>
    <w:p w14:paraId="18C96E32" w14:textId="77777777" w:rsidR="00B65A7A" w:rsidRDefault="548D70A7">
      <w:pPr>
        <w:pStyle w:val="Listepuces"/>
        <w:ind w:left="340" w:hanging="170"/>
      </w:pPr>
      <w:r>
        <w:t xml:space="preserve">Backoffice web: login staff, assign/revoke, </w:t>
      </w:r>
      <w:proofErr w:type="spellStart"/>
      <w:r>
        <w:t>liste</w:t>
      </w:r>
      <w:proofErr w:type="spellEnd"/>
      <w:r>
        <w:t xml:space="preserve"> </w:t>
      </w:r>
      <w:proofErr w:type="spellStart"/>
      <w:r>
        <w:t>événements</w:t>
      </w:r>
      <w:proofErr w:type="spellEnd"/>
      <w:r>
        <w:t xml:space="preserve">, </w:t>
      </w:r>
      <w:proofErr w:type="spellStart"/>
      <w:r>
        <w:t>statut</w:t>
      </w:r>
      <w:proofErr w:type="spellEnd"/>
      <w:r>
        <w:t xml:space="preserve"> </w:t>
      </w:r>
      <w:proofErr w:type="spellStart"/>
      <w:r>
        <w:t>portes</w:t>
      </w:r>
      <w:proofErr w:type="spellEnd"/>
      <w:r>
        <w:t>.</w:t>
      </w:r>
    </w:p>
    <w:p w14:paraId="02952FA9" w14:textId="77777777" w:rsidR="00B65A7A" w:rsidRPr="001F6872" w:rsidRDefault="548D70A7">
      <w:pPr>
        <w:pStyle w:val="Listepuces"/>
        <w:ind w:left="340" w:hanging="170"/>
        <w:rPr>
          <w:lang w:val="fr-FR"/>
        </w:rPr>
      </w:pPr>
      <w:r w:rsidRPr="31CDFFC8">
        <w:rPr>
          <w:lang w:val="fr-FR"/>
        </w:rPr>
        <w:t xml:space="preserve">Suite de tests UI et </w:t>
      </w:r>
      <w:proofErr w:type="spellStart"/>
      <w:r w:rsidRPr="31CDFFC8">
        <w:rPr>
          <w:lang w:val="fr-FR"/>
        </w:rPr>
        <w:t>smoke</w:t>
      </w:r>
      <w:proofErr w:type="spellEnd"/>
      <w:r w:rsidRPr="31CDFFC8">
        <w:rPr>
          <w:lang w:val="fr-FR"/>
        </w:rPr>
        <w:t xml:space="preserve"> tests.</w:t>
      </w:r>
    </w:p>
    <w:p w14:paraId="3052226A" w14:textId="77777777" w:rsidR="00B65A7A" w:rsidRPr="001F6872" w:rsidRDefault="0024650E">
      <w:pPr>
        <w:pStyle w:val="Titre1"/>
        <w:rPr>
          <w:lang w:val="fr-FR"/>
        </w:rPr>
      </w:pPr>
      <w:r w:rsidRPr="001F6872">
        <w:rPr>
          <w:lang w:val="fr-FR"/>
        </w:rPr>
        <w:t>13. Évolutions – preuve de proximité (UWB)</w:t>
      </w:r>
    </w:p>
    <w:p w14:paraId="59FF02F1" w14:textId="77777777" w:rsidR="00B65A7A" w:rsidRDefault="0024650E">
      <w:pPr>
        <w:pStyle w:val="Titre2"/>
      </w:pPr>
      <w:r>
        <w:t xml:space="preserve">13.1 </w:t>
      </w:r>
      <w:proofErr w:type="spellStart"/>
      <w:r>
        <w:t>Objectifs</w:t>
      </w:r>
      <w:proofErr w:type="spellEnd"/>
    </w:p>
    <w:p w14:paraId="2720BE81" w14:textId="77777777" w:rsidR="00B65A7A" w:rsidRPr="001F6872" w:rsidRDefault="548D70A7">
      <w:pPr>
        <w:pStyle w:val="Listepuces"/>
        <w:ind w:left="340" w:hanging="170"/>
        <w:rPr>
          <w:lang w:val="fr-FR"/>
        </w:rPr>
      </w:pPr>
      <w:r w:rsidRPr="31CDFFC8">
        <w:rPr>
          <w:lang w:val="fr-FR"/>
        </w:rPr>
        <w:t>Réduire le risque d’attaque par relais en exigeant une preuve de proximité &lt; seuil (</w:t>
      </w:r>
      <w:proofErr w:type="gramStart"/>
      <w:r w:rsidRPr="31CDFFC8">
        <w:rPr>
          <w:lang w:val="fr-FR"/>
        </w:rPr>
        <w:t>ex:</w:t>
      </w:r>
      <w:proofErr w:type="gramEnd"/>
      <w:r w:rsidRPr="31CDFFC8">
        <w:rPr>
          <w:lang w:val="fr-FR"/>
        </w:rPr>
        <w:t xml:space="preserve"> 1,5 m).</w:t>
      </w:r>
    </w:p>
    <w:p w14:paraId="2E39245F" w14:textId="77777777" w:rsidR="00B65A7A" w:rsidRPr="001F6872" w:rsidRDefault="548D70A7">
      <w:pPr>
        <w:pStyle w:val="Listepuces"/>
        <w:ind w:left="340" w:hanging="170"/>
        <w:rPr>
          <w:lang w:val="fr-FR"/>
        </w:rPr>
      </w:pPr>
      <w:r w:rsidRPr="31CDFFC8">
        <w:rPr>
          <w:lang w:val="fr-FR"/>
        </w:rPr>
        <w:t xml:space="preserve">Conserver BLE pour </w:t>
      </w:r>
      <w:proofErr w:type="spellStart"/>
      <w:r w:rsidRPr="31CDFFC8">
        <w:rPr>
          <w:lang w:val="fr-FR"/>
        </w:rPr>
        <w:t>discovery</w:t>
      </w:r>
      <w:proofErr w:type="spellEnd"/>
      <w:r w:rsidRPr="31CDFFC8">
        <w:rPr>
          <w:lang w:val="fr-FR"/>
        </w:rPr>
        <w:t xml:space="preserve">/contrôle et utiliser UWB pour </w:t>
      </w:r>
      <w:proofErr w:type="spellStart"/>
      <w:r w:rsidRPr="31CDFFC8">
        <w:rPr>
          <w:lang w:val="fr-FR"/>
        </w:rPr>
        <w:t>ranging</w:t>
      </w:r>
      <w:proofErr w:type="spellEnd"/>
      <w:r w:rsidRPr="31CDFFC8">
        <w:rPr>
          <w:lang w:val="fr-FR"/>
        </w:rPr>
        <w:t>.</w:t>
      </w:r>
    </w:p>
    <w:p w14:paraId="61350B41" w14:textId="77777777" w:rsidR="00B65A7A" w:rsidRPr="001F6872" w:rsidRDefault="548D70A7">
      <w:pPr>
        <w:pStyle w:val="Listepuces"/>
        <w:ind w:left="340" w:hanging="170"/>
        <w:rPr>
          <w:lang w:val="fr-FR"/>
        </w:rPr>
      </w:pPr>
      <w:r w:rsidRPr="31CDFFC8">
        <w:rPr>
          <w:lang w:val="fr-FR"/>
        </w:rPr>
        <w:t xml:space="preserve">Prévoir </w:t>
      </w:r>
      <w:proofErr w:type="spellStart"/>
      <w:r w:rsidRPr="31CDFFC8">
        <w:rPr>
          <w:lang w:val="fr-FR"/>
        </w:rPr>
        <w:t>fallback</w:t>
      </w:r>
      <w:proofErr w:type="spellEnd"/>
      <w:r w:rsidRPr="31CDFFC8">
        <w:rPr>
          <w:lang w:val="fr-FR"/>
        </w:rPr>
        <w:t xml:space="preserve"> (UWB indisponible) avec action utilisateur explicite ou politique hôtel.</w:t>
      </w:r>
    </w:p>
    <w:p w14:paraId="4AFDA609" w14:textId="77777777" w:rsidR="00B65A7A" w:rsidRDefault="0024650E">
      <w:pPr>
        <w:pStyle w:val="Titre2"/>
      </w:pPr>
      <w:r>
        <w:t xml:space="preserve">13.2 </w:t>
      </w:r>
      <w:proofErr w:type="spellStart"/>
      <w:r>
        <w:t>Changements</w:t>
      </w:r>
      <w:proofErr w:type="spellEnd"/>
      <w:r>
        <w:t xml:space="preserve"> </w:t>
      </w:r>
      <w:proofErr w:type="spellStart"/>
      <w:r>
        <w:t>d’architecture</w:t>
      </w:r>
      <w:proofErr w:type="spellEnd"/>
    </w:p>
    <w:p w14:paraId="7FD796E9" w14:textId="77777777" w:rsidR="00B65A7A" w:rsidRPr="001F6872" w:rsidRDefault="548D70A7">
      <w:pPr>
        <w:pStyle w:val="Listepuces"/>
        <w:ind w:left="340" w:hanging="170"/>
        <w:rPr>
          <w:lang w:val="fr-FR"/>
        </w:rPr>
      </w:pPr>
      <w:r w:rsidRPr="31CDFFC8">
        <w:rPr>
          <w:lang w:val="fr-FR"/>
        </w:rPr>
        <w:t>Ajout d’un module UWB côté porte et utilisation des APIs UWB côté smartphone.</w:t>
      </w:r>
    </w:p>
    <w:p w14:paraId="0CC55B37" w14:textId="77777777" w:rsidR="00B65A7A" w:rsidRPr="001F6872" w:rsidRDefault="548D70A7">
      <w:pPr>
        <w:pStyle w:val="Listepuces"/>
        <w:ind w:left="340" w:hanging="170"/>
        <w:rPr>
          <w:lang w:val="fr-FR"/>
        </w:rPr>
      </w:pPr>
      <w:r w:rsidRPr="31CDFFC8">
        <w:rPr>
          <w:lang w:val="fr-FR"/>
        </w:rPr>
        <w:t xml:space="preserve">Ajout de capacités dans </w:t>
      </w:r>
      <w:proofErr w:type="spellStart"/>
      <w:r w:rsidRPr="31CDFFC8">
        <w:rPr>
          <w:lang w:val="fr-FR"/>
        </w:rPr>
        <w:t>Info.capabilities</w:t>
      </w:r>
      <w:proofErr w:type="spellEnd"/>
      <w:r w:rsidRPr="31CDFFC8">
        <w:rPr>
          <w:lang w:val="fr-FR"/>
        </w:rPr>
        <w:t xml:space="preserve"> (bit UWB).</w:t>
      </w:r>
    </w:p>
    <w:p w14:paraId="0A48F61F" w14:textId="77777777" w:rsidR="00B65A7A" w:rsidRPr="001F6872" w:rsidRDefault="548D70A7">
      <w:pPr>
        <w:pStyle w:val="Listepuces"/>
        <w:ind w:left="340" w:hanging="170"/>
        <w:rPr>
          <w:lang w:val="fr-FR"/>
        </w:rPr>
      </w:pPr>
      <w:r w:rsidRPr="31CDFFC8">
        <w:rPr>
          <w:lang w:val="fr-FR"/>
        </w:rPr>
        <w:t xml:space="preserve">Ajout d’un état ‘UWB </w:t>
      </w:r>
      <w:proofErr w:type="spellStart"/>
      <w:r w:rsidRPr="31CDFFC8">
        <w:rPr>
          <w:lang w:val="fr-FR"/>
        </w:rPr>
        <w:t>required</w:t>
      </w:r>
      <w:proofErr w:type="spellEnd"/>
      <w:r w:rsidRPr="31CDFFC8">
        <w:rPr>
          <w:lang w:val="fr-FR"/>
        </w:rPr>
        <w:t>’ configurable par porte (backend).</w:t>
      </w:r>
    </w:p>
    <w:p w14:paraId="2C16AC06" w14:textId="77777777" w:rsidR="00B65A7A" w:rsidRPr="001F6872" w:rsidRDefault="0024650E">
      <w:pPr>
        <w:pStyle w:val="Titre2"/>
        <w:rPr>
          <w:lang w:val="fr-FR"/>
        </w:rPr>
      </w:pPr>
      <w:r w:rsidRPr="001F6872">
        <w:rPr>
          <w:lang w:val="fr-FR"/>
        </w:rPr>
        <w:t>13.3 Extensions protocole BLE</w:t>
      </w:r>
    </w:p>
    <w:p w14:paraId="7CD234D2" w14:textId="77777777" w:rsidR="00B65A7A" w:rsidRPr="001F6872" w:rsidRDefault="0024650E">
      <w:pPr>
        <w:pStyle w:val="CodeBlock"/>
        <w:shd w:val="clear" w:color="auto" w:fill="F2F2F2"/>
        <w:rPr>
          <w:lang w:val="fr-FR"/>
        </w:rPr>
      </w:pPr>
      <w:r w:rsidRPr="001F6872">
        <w:rPr>
          <w:lang w:val="fr-FR"/>
        </w:rPr>
        <w:t xml:space="preserve">Nouveaux opcodes </w:t>
      </w:r>
      <w:proofErr w:type="spellStart"/>
      <w:proofErr w:type="gramStart"/>
      <w:r w:rsidRPr="001F6872">
        <w:rPr>
          <w:lang w:val="fr-FR"/>
        </w:rPr>
        <w:t>ControlPoint</w:t>
      </w:r>
      <w:proofErr w:type="spellEnd"/>
      <w:r w:rsidRPr="001F6872">
        <w:rPr>
          <w:lang w:val="fr-FR"/>
        </w:rPr>
        <w:t>:</w:t>
      </w:r>
      <w:proofErr w:type="gramEnd"/>
    </w:p>
    <w:p w14:paraId="274169E8" w14:textId="77777777" w:rsidR="00B65A7A" w:rsidRDefault="0024650E">
      <w:pPr>
        <w:pStyle w:val="CodeBlock"/>
        <w:shd w:val="clear" w:color="auto" w:fill="F2F2F2"/>
      </w:pPr>
      <w:r>
        <w:t>Opcode 0x03 UWB_START</w:t>
      </w:r>
    </w:p>
    <w:p w14:paraId="1388A873" w14:textId="77777777" w:rsidR="00B65A7A" w:rsidRDefault="0024650E">
      <w:pPr>
        <w:pStyle w:val="CodeBlock"/>
        <w:shd w:val="clear" w:color="auto" w:fill="F2F2F2"/>
      </w:pPr>
      <w:r>
        <w:t xml:space="preserve">  TLV:</w:t>
      </w:r>
    </w:p>
    <w:p w14:paraId="7CB2FBF8" w14:textId="77777777" w:rsidR="00B65A7A" w:rsidRDefault="0024650E">
      <w:pPr>
        <w:pStyle w:val="CodeBlock"/>
        <w:shd w:val="clear" w:color="auto" w:fill="F2F2F2"/>
      </w:pPr>
      <w:r>
        <w:t xml:space="preserve">  - 0x30 </w:t>
      </w:r>
      <w:proofErr w:type="spellStart"/>
      <w:r>
        <w:t>uwb_session_id</w:t>
      </w:r>
      <w:proofErr w:type="spellEnd"/>
      <w:r>
        <w:t xml:space="preserve"> (4 bytes)</w:t>
      </w:r>
    </w:p>
    <w:p w14:paraId="79796222" w14:textId="77777777" w:rsidR="00B65A7A" w:rsidRDefault="0024650E">
      <w:pPr>
        <w:pStyle w:val="CodeBlock"/>
        <w:shd w:val="clear" w:color="auto" w:fill="F2F2F2"/>
      </w:pPr>
      <w:r>
        <w:t xml:space="preserve">  - 0x31 </w:t>
      </w:r>
      <w:proofErr w:type="spellStart"/>
      <w:r>
        <w:t>uwb_oob_data</w:t>
      </w:r>
      <w:proofErr w:type="spellEnd"/>
      <w:r>
        <w:t xml:space="preserve"> (variable, blob </w:t>
      </w:r>
      <w:proofErr w:type="spellStart"/>
      <w:r>
        <w:t>encodé</w:t>
      </w:r>
      <w:proofErr w:type="spellEnd"/>
      <w:r>
        <w:t xml:space="preserve"> Base64 </w:t>
      </w:r>
      <w:proofErr w:type="spellStart"/>
      <w:r>
        <w:t>ou</w:t>
      </w:r>
      <w:proofErr w:type="spellEnd"/>
      <w:r>
        <w:t xml:space="preserve"> TLV interne)</w:t>
      </w:r>
    </w:p>
    <w:p w14:paraId="40B6BB19" w14:textId="77777777" w:rsidR="00B65A7A" w:rsidRDefault="0024650E">
      <w:pPr>
        <w:pStyle w:val="CodeBlock"/>
        <w:shd w:val="clear" w:color="auto" w:fill="F2F2F2"/>
      </w:pPr>
      <w:r>
        <w:t xml:space="preserve">  - 0x32 </w:t>
      </w:r>
      <w:proofErr w:type="spellStart"/>
      <w:r>
        <w:t>uwb_policy</w:t>
      </w:r>
      <w:proofErr w:type="spellEnd"/>
      <w:r>
        <w:t xml:space="preserve"> (1 </w:t>
      </w:r>
      <w:proofErr w:type="gramStart"/>
      <w:r>
        <w:t>byte)  ex</w:t>
      </w:r>
      <w:proofErr w:type="gramEnd"/>
      <w:r>
        <w:t>: 0=optional, 1=required</w:t>
      </w:r>
    </w:p>
    <w:p w14:paraId="3D347497" w14:textId="77777777" w:rsidR="00B65A7A" w:rsidRDefault="00B65A7A">
      <w:pPr>
        <w:pStyle w:val="CodeBlock"/>
        <w:shd w:val="clear" w:color="auto" w:fill="F2F2F2"/>
      </w:pPr>
    </w:p>
    <w:p w14:paraId="20699BC6" w14:textId="77777777" w:rsidR="00B65A7A" w:rsidRDefault="0024650E">
      <w:pPr>
        <w:pStyle w:val="CodeBlock"/>
        <w:shd w:val="clear" w:color="auto" w:fill="F2F2F2"/>
      </w:pPr>
      <w:r>
        <w:t>Opcode 0x04 UWB_RESULT (App -&gt; Door)</w:t>
      </w:r>
    </w:p>
    <w:p w14:paraId="0E89C962" w14:textId="77777777" w:rsidR="00B65A7A" w:rsidRDefault="0024650E">
      <w:pPr>
        <w:pStyle w:val="CodeBlock"/>
        <w:shd w:val="clear" w:color="auto" w:fill="F2F2F2"/>
      </w:pPr>
      <w:r>
        <w:t xml:space="preserve">  TLV:</w:t>
      </w:r>
    </w:p>
    <w:p w14:paraId="56FF6EE5" w14:textId="77777777" w:rsidR="00B65A7A" w:rsidRDefault="0024650E">
      <w:pPr>
        <w:pStyle w:val="CodeBlock"/>
        <w:shd w:val="clear" w:color="auto" w:fill="F2F2F2"/>
      </w:pPr>
      <w:r>
        <w:t xml:space="preserve">  - 0x30 </w:t>
      </w:r>
      <w:proofErr w:type="spellStart"/>
      <w:r>
        <w:t>uwb_session_id</w:t>
      </w:r>
      <w:proofErr w:type="spellEnd"/>
      <w:r>
        <w:t xml:space="preserve"> (4 bytes)</w:t>
      </w:r>
    </w:p>
    <w:p w14:paraId="204E2D2C" w14:textId="77777777" w:rsidR="00B65A7A" w:rsidRDefault="0024650E">
      <w:pPr>
        <w:pStyle w:val="CodeBlock"/>
        <w:shd w:val="clear" w:color="auto" w:fill="F2F2F2"/>
      </w:pPr>
      <w:r>
        <w:t xml:space="preserve">  - 0x33 </w:t>
      </w:r>
      <w:proofErr w:type="spellStart"/>
      <w:r>
        <w:t>distance_mm</w:t>
      </w:r>
      <w:proofErr w:type="spellEnd"/>
      <w:r>
        <w:t xml:space="preserve"> (4 bytes int32)</w:t>
      </w:r>
    </w:p>
    <w:p w14:paraId="7227ACA0" w14:textId="77777777" w:rsidR="00B65A7A" w:rsidRDefault="0024650E">
      <w:pPr>
        <w:pStyle w:val="CodeBlock"/>
        <w:shd w:val="clear" w:color="auto" w:fill="F2F2F2"/>
      </w:pPr>
      <w:r>
        <w:t xml:space="preserve">  - 0x34 quality (1 byte 0-100)</w:t>
      </w:r>
    </w:p>
    <w:p w14:paraId="77166671" w14:textId="77777777" w:rsidR="00B65A7A" w:rsidRPr="001F6872" w:rsidRDefault="0024650E">
      <w:pPr>
        <w:pStyle w:val="CodeBlock"/>
        <w:shd w:val="clear" w:color="auto" w:fill="F2F2F2"/>
        <w:rPr>
          <w:lang w:val="fr-FR"/>
        </w:rPr>
      </w:pPr>
      <w:r>
        <w:t xml:space="preserve">  </w:t>
      </w:r>
      <w:r w:rsidRPr="001F6872">
        <w:rPr>
          <w:lang w:val="fr-FR"/>
        </w:rPr>
        <w:t>- 0x35 timestamp (8 bytes int64)</w:t>
      </w:r>
    </w:p>
    <w:p w14:paraId="3164E1AE" w14:textId="77777777" w:rsidR="00B65A7A" w:rsidRPr="001F6872" w:rsidRDefault="0024650E">
      <w:pPr>
        <w:pStyle w:val="Titre2"/>
        <w:rPr>
          <w:lang w:val="fr-FR"/>
        </w:rPr>
      </w:pPr>
      <w:r w:rsidRPr="001F6872">
        <w:rPr>
          <w:lang w:val="fr-FR"/>
        </w:rPr>
        <w:t>13.4 Séquence d’ouverture avec UWB (recommandée)</w:t>
      </w:r>
    </w:p>
    <w:p w14:paraId="0632A7F5" w14:textId="77777777" w:rsidR="00B65A7A" w:rsidRPr="001F6872" w:rsidRDefault="548D70A7">
      <w:pPr>
        <w:pStyle w:val="Listepuces"/>
        <w:ind w:left="340" w:hanging="170"/>
        <w:rPr>
          <w:lang w:val="fr-FR"/>
        </w:rPr>
      </w:pPr>
      <w:r w:rsidRPr="31CDFFC8">
        <w:rPr>
          <w:lang w:val="fr-FR"/>
        </w:rPr>
        <w:t>App se connecte BLE, obtient nonce (CHALLENGE).</w:t>
      </w:r>
    </w:p>
    <w:p w14:paraId="60620A04" w14:textId="77777777" w:rsidR="00B65A7A" w:rsidRPr="001F6872" w:rsidRDefault="548D70A7">
      <w:pPr>
        <w:pStyle w:val="Listepuces"/>
        <w:ind w:left="340" w:hanging="170"/>
        <w:rPr>
          <w:lang w:val="fr-FR"/>
        </w:rPr>
      </w:pPr>
      <w:r w:rsidRPr="31CDFFC8">
        <w:rPr>
          <w:lang w:val="fr-FR"/>
        </w:rPr>
        <w:t>App envoie AUTHENTICATE (HMAC) mais la porte ne déclenche pas l’ouverture tant que la proximité n’est pas validée.</w:t>
      </w:r>
    </w:p>
    <w:p w14:paraId="2C271525" w14:textId="77777777" w:rsidR="00B65A7A" w:rsidRPr="001F6872" w:rsidRDefault="548D70A7">
      <w:pPr>
        <w:pStyle w:val="Listepuces"/>
        <w:ind w:left="340" w:hanging="170"/>
        <w:rPr>
          <w:lang w:val="fr-FR"/>
        </w:rPr>
      </w:pPr>
      <w:r w:rsidRPr="31CDFFC8">
        <w:rPr>
          <w:lang w:val="fr-FR"/>
        </w:rPr>
        <w:t>Porte envoie UWB_START avec paramètres OOB nécessaires à l’API UWB.</w:t>
      </w:r>
    </w:p>
    <w:p w14:paraId="7262F02D" w14:textId="77777777" w:rsidR="00B65A7A" w:rsidRPr="001F6872" w:rsidRDefault="548D70A7">
      <w:pPr>
        <w:pStyle w:val="Listepuces"/>
        <w:ind w:left="340" w:hanging="170"/>
        <w:rPr>
          <w:lang w:val="fr-FR"/>
        </w:rPr>
      </w:pPr>
      <w:r w:rsidRPr="31CDFFC8">
        <w:rPr>
          <w:lang w:val="fr-FR"/>
        </w:rPr>
        <w:t>App démarre la session UWB (via API OS) et mesure la distance.</w:t>
      </w:r>
    </w:p>
    <w:p w14:paraId="58A4CFFA" w14:textId="77777777" w:rsidR="00B65A7A" w:rsidRPr="001F6872" w:rsidRDefault="548D70A7">
      <w:pPr>
        <w:pStyle w:val="Listepuces"/>
        <w:ind w:left="340" w:hanging="170"/>
        <w:rPr>
          <w:lang w:val="fr-FR"/>
        </w:rPr>
      </w:pPr>
      <w:r w:rsidRPr="31CDFFC8">
        <w:rPr>
          <w:lang w:val="fr-FR"/>
        </w:rPr>
        <w:t>App envoie UWB_RESULT (distance + qualité).</w:t>
      </w:r>
    </w:p>
    <w:p w14:paraId="45CB9DBC" w14:textId="77777777" w:rsidR="00B65A7A" w:rsidRPr="001F6872" w:rsidRDefault="548D70A7">
      <w:pPr>
        <w:pStyle w:val="Listepuces"/>
        <w:ind w:left="340" w:hanging="170"/>
        <w:rPr>
          <w:lang w:val="fr-FR"/>
        </w:rPr>
      </w:pPr>
      <w:r w:rsidRPr="31CDFFC8">
        <w:rPr>
          <w:lang w:val="fr-FR"/>
        </w:rPr>
        <w:lastRenderedPageBreak/>
        <w:t xml:space="preserve">Porte ouvre seulement </w:t>
      </w:r>
      <w:proofErr w:type="gramStart"/>
      <w:r w:rsidRPr="31CDFFC8">
        <w:rPr>
          <w:lang w:val="fr-FR"/>
        </w:rPr>
        <w:t>si:</w:t>
      </w:r>
      <w:proofErr w:type="gramEnd"/>
      <w:r w:rsidRPr="31CDFFC8">
        <w:rPr>
          <w:lang w:val="fr-FR"/>
        </w:rPr>
        <w:t xml:space="preserve"> HMAC OK + distance &lt; seuil + qualité &gt;= </w:t>
      </w:r>
      <w:proofErr w:type="spellStart"/>
      <w:r w:rsidRPr="31CDFFC8">
        <w:rPr>
          <w:lang w:val="fr-FR"/>
        </w:rPr>
        <w:t>seuil_qualité</w:t>
      </w:r>
      <w:proofErr w:type="spellEnd"/>
      <w:r w:rsidRPr="31CDFFC8">
        <w:rPr>
          <w:lang w:val="fr-FR"/>
        </w:rPr>
        <w:t xml:space="preserve"> + mesures stables (</w:t>
      </w:r>
      <w:proofErr w:type="gramStart"/>
      <w:r w:rsidRPr="31CDFFC8">
        <w:rPr>
          <w:lang w:val="fr-FR"/>
        </w:rPr>
        <w:t>ex:</w:t>
      </w:r>
      <w:proofErr w:type="gramEnd"/>
      <w:r w:rsidRPr="31CDFFC8">
        <w:rPr>
          <w:lang w:val="fr-FR"/>
        </w:rPr>
        <w:t xml:space="preserve"> 2/3).</w:t>
      </w:r>
    </w:p>
    <w:p w14:paraId="2F6F0F10" w14:textId="77777777" w:rsidR="00B65A7A" w:rsidRPr="001F6872" w:rsidRDefault="548D70A7">
      <w:pPr>
        <w:pStyle w:val="Listepuces"/>
        <w:ind w:left="340" w:hanging="170"/>
        <w:rPr>
          <w:lang w:val="fr-FR"/>
        </w:rPr>
      </w:pPr>
      <w:r w:rsidRPr="31CDFFC8">
        <w:rPr>
          <w:lang w:val="fr-FR"/>
        </w:rPr>
        <w:t xml:space="preserve">Porte remonte un </w:t>
      </w:r>
      <w:proofErr w:type="spellStart"/>
      <w:r w:rsidRPr="31CDFFC8">
        <w:rPr>
          <w:lang w:val="fr-FR"/>
        </w:rPr>
        <w:t>access_event</w:t>
      </w:r>
      <w:proofErr w:type="spellEnd"/>
      <w:r w:rsidRPr="31CDFFC8">
        <w:rPr>
          <w:lang w:val="fr-FR"/>
        </w:rPr>
        <w:t xml:space="preserve"> incluant distance et qualité.</w:t>
      </w:r>
    </w:p>
    <w:p w14:paraId="6B305EB0" w14:textId="7A7ACBBF" w:rsidR="0F348660" w:rsidRDefault="0F348660" w:rsidP="68DB0C06">
      <w:pPr>
        <w:pStyle w:val="Titre2"/>
        <w:rPr>
          <w:lang w:val="fr-FR"/>
        </w:rPr>
      </w:pPr>
      <w:r w:rsidRPr="1AE87786">
        <w:rPr>
          <w:lang w:val="fr-FR"/>
        </w:rPr>
        <w:t>13.5 Mesures</w:t>
      </w:r>
      <w:r w:rsidRPr="68DB0C06">
        <w:rPr>
          <w:lang w:val="fr-FR"/>
        </w:rPr>
        <w:t xml:space="preserve"> recommandées</w:t>
      </w:r>
    </w:p>
    <w:p w14:paraId="24E8FE01" w14:textId="77777777" w:rsidR="0F348660" w:rsidRDefault="7452801F" w:rsidP="68DB0C06">
      <w:pPr>
        <w:pStyle w:val="Listepuces"/>
        <w:ind w:left="340" w:hanging="170"/>
        <w:rPr>
          <w:lang w:val="fr-FR"/>
        </w:rPr>
      </w:pPr>
      <w:proofErr w:type="gramStart"/>
      <w:r w:rsidRPr="31CDFFC8">
        <w:rPr>
          <w:lang w:val="fr-FR"/>
        </w:rPr>
        <w:t>BLE:</w:t>
      </w:r>
      <w:proofErr w:type="gramEnd"/>
      <w:r w:rsidRPr="31CDFFC8">
        <w:rPr>
          <w:lang w:val="fr-FR"/>
        </w:rPr>
        <w:t xml:space="preserve"> exiger </w:t>
      </w:r>
      <w:proofErr w:type="spellStart"/>
      <w:r w:rsidRPr="31CDFFC8">
        <w:rPr>
          <w:lang w:val="fr-FR"/>
        </w:rPr>
        <w:t>pairing</w:t>
      </w:r>
      <w:proofErr w:type="spellEnd"/>
      <w:r w:rsidRPr="31CDFFC8">
        <w:rPr>
          <w:lang w:val="fr-FR"/>
        </w:rPr>
        <w:t xml:space="preserve"> LE Secure Connections et lien chiffré pour les caractéristiques sensibles.</w:t>
      </w:r>
    </w:p>
    <w:p w14:paraId="1FAC0764" w14:textId="77777777" w:rsidR="0F348660" w:rsidRDefault="7452801F" w:rsidP="68DB0C06">
      <w:pPr>
        <w:pStyle w:val="Listepuces"/>
        <w:ind w:left="340" w:hanging="170"/>
        <w:rPr>
          <w:lang w:val="fr-FR"/>
        </w:rPr>
      </w:pPr>
      <w:proofErr w:type="gramStart"/>
      <w:r w:rsidRPr="31CDFFC8">
        <w:rPr>
          <w:lang w:val="fr-FR"/>
        </w:rPr>
        <w:t>Hardware:</w:t>
      </w:r>
      <w:proofErr w:type="gramEnd"/>
      <w:r w:rsidRPr="31CDFFC8">
        <w:rPr>
          <w:lang w:val="fr-FR"/>
        </w:rPr>
        <w:t xml:space="preserve"> désactiver interfaces </w:t>
      </w:r>
      <w:proofErr w:type="spellStart"/>
      <w:r w:rsidRPr="31CDFFC8">
        <w:rPr>
          <w:lang w:val="fr-FR"/>
        </w:rPr>
        <w:t>debug</w:t>
      </w:r>
      <w:proofErr w:type="spellEnd"/>
      <w:r w:rsidRPr="31CDFFC8">
        <w:rPr>
          <w:lang w:val="fr-FR"/>
        </w:rPr>
        <w:t xml:space="preserve"> en </w:t>
      </w:r>
      <w:proofErr w:type="gramStart"/>
      <w:r w:rsidRPr="31CDFFC8">
        <w:rPr>
          <w:lang w:val="fr-FR"/>
        </w:rPr>
        <w:t>production;</w:t>
      </w:r>
      <w:proofErr w:type="gramEnd"/>
      <w:r w:rsidRPr="31CDFFC8">
        <w:rPr>
          <w:lang w:val="fr-FR"/>
        </w:rPr>
        <w:t xml:space="preserve"> </w:t>
      </w:r>
      <w:proofErr w:type="spellStart"/>
      <w:r w:rsidRPr="31CDFFC8">
        <w:rPr>
          <w:lang w:val="fr-FR"/>
        </w:rPr>
        <w:t>secure</w:t>
      </w:r>
      <w:proofErr w:type="spellEnd"/>
      <w:r w:rsidRPr="31CDFFC8">
        <w:rPr>
          <w:lang w:val="fr-FR"/>
        </w:rPr>
        <w:t xml:space="preserve"> boot/OTA </w:t>
      </w:r>
      <w:proofErr w:type="gramStart"/>
      <w:r w:rsidRPr="31CDFFC8">
        <w:rPr>
          <w:lang w:val="fr-FR"/>
        </w:rPr>
        <w:t>signée;</w:t>
      </w:r>
      <w:proofErr w:type="gramEnd"/>
      <w:r w:rsidRPr="31CDFFC8">
        <w:rPr>
          <w:lang w:val="fr-FR"/>
        </w:rPr>
        <w:t xml:space="preserve"> </w:t>
      </w:r>
      <w:proofErr w:type="gramStart"/>
      <w:r w:rsidRPr="31CDFFC8">
        <w:rPr>
          <w:lang w:val="fr-FR"/>
        </w:rPr>
        <w:t>stockage secrets</w:t>
      </w:r>
      <w:proofErr w:type="gramEnd"/>
      <w:r w:rsidRPr="31CDFFC8">
        <w:rPr>
          <w:lang w:val="fr-FR"/>
        </w:rPr>
        <w:t xml:space="preserve"> en zone protégée/</w:t>
      </w:r>
      <w:proofErr w:type="spellStart"/>
      <w:r w:rsidRPr="31CDFFC8">
        <w:rPr>
          <w:lang w:val="fr-FR"/>
        </w:rPr>
        <w:t>secure</w:t>
      </w:r>
      <w:proofErr w:type="spellEnd"/>
      <w:r w:rsidRPr="31CDFFC8">
        <w:rPr>
          <w:lang w:val="fr-FR"/>
        </w:rPr>
        <w:t xml:space="preserve"> </w:t>
      </w:r>
      <w:proofErr w:type="spellStart"/>
      <w:r w:rsidRPr="31CDFFC8">
        <w:rPr>
          <w:lang w:val="fr-FR"/>
        </w:rPr>
        <w:t>element</w:t>
      </w:r>
      <w:proofErr w:type="spellEnd"/>
      <w:r w:rsidRPr="31CDFFC8">
        <w:rPr>
          <w:lang w:val="fr-FR"/>
        </w:rPr>
        <w:t xml:space="preserve"> si possible.</w:t>
      </w:r>
    </w:p>
    <w:p w14:paraId="21273305" w14:textId="77777777" w:rsidR="0F348660" w:rsidRDefault="7452801F" w:rsidP="68DB0C06">
      <w:pPr>
        <w:pStyle w:val="Listepuces"/>
        <w:ind w:left="340" w:hanging="170"/>
        <w:rPr>
          <w:lang w:val="fr-FR"/>
        </w:rPr>
      </w:pPr>
      <w:proofErr w:type="gramStart"/>
      <w:r w:rsidRPr="31CDFFC8">
        <w:rPr>
          <w:lang w:val="fr-FR"/>
        </w:rPr>
        <w:t>Backend:</w:t>
      </w:r>
      <w:proofErr w:type="gramEnd"/>
      <w:r w:rsidRPr="31CDFFC8">
        <w:rPr>
          <w:lang w:val="fr-FR"/>
        </w:rPr>
        <w:t xml:space="preserve"> rotation clés, limitation taux, détection anomalies (trop d’échecs).</w:t>
      </w:r>
    </w:p>
    <w:p w14:paraId="3F4E8C60" w14:textId="77777777" w:rsidR="0F348660" w:rsidRDefault="7452801F" w:rsidP="68DB0C06">
      <w:pPr>
        <w:pStyle w:val="Listepuces"/>
        <w:ind w:left="340" w:hanging="170"/>
      </w:pPr>
      <w:r>
        <w:t xml:space="preserve">App: </w:t>
      </w:r>
      <w:proofErr w:type="spellStart"/>
      <w:r>
        <w:t>détection</w:t>
      </w:r>
      <w:proofErr w:type="spellEnd"/>
      <w:r>
        <w:t xml:space="preserve"> </w:t>
      </w:r>
      <w:proofErr w:type="spellStart"/>
      <w:r>
        <w:t>basique</w:t>
      </w:r>
      <w:proofErr w:type="spellEnd"/>
      <w:r>
        <w:t xml:space="preserve"> root/jailbreak (best effort) + option re-auth + </w:t>
      </w:r>
      <w:proofErr w:type="spellStart"/>
      <w:r>
        <w:t>verrouillage</w:t>
      </w:r>
      <w:proofErr w:type="spellEnd"/>
      <w:r>
        <w:t xml:space="preserve"> </w:t>
      </w:r>
      <w:proofErr w:type="spellStart"/>
      <w:r>
        <w:t>biométrique</w:t>
      </w:r>
      <w:proofErr w:type="spellEnd"/>
      <w:r>
        <w:t>.</w:t>
      </w:r>
    </w:p>
    <w:p w14:paraId="2BBA969C" w14:textId="7DBB98C0" w:rsidR="054E9D98" w:rsidRDefault="054E9D98" w:rsidP="68DB0C06">
      <w:pPr>
        <w:pStyle w:val="Listepuces"/>
        <w:numPr>
          <w:ilvl w:val="0"/>
          <w:numId w:val="0"/>
        </w:numPr>
        <w:ind w:left="170"/>
        <w:rPr>
          <w:lang w:val="fr-FR"/>
        </w:rPr>
      </w:pPr>
    </w:p>
    <w:p w14:paraId="52A1A384" w14:textId="3DE2A75C" w:rsidR="00B65A7A" w:rsidRDefault="0024650E">
      <w:pPr>
        <w:pStyle w:val="Titre2"/>
      </w:pPr>
      <w:r>
        <w:t>13.</w:t>
      </w:r>
      <w:r w:rsidR="69E8262E">
        <w:t>6</w:t>
      </w:r>
      <w:r>
        <w:t xml:space="preserve"> Exigences </w:t>
      </w:r>
      <w:proofErr w:type="spellStart"/>
      <w:r>
        <w:t>supplémentaires</w:t>
      </w:r>
      <w:proofErr w:type="spellEnd"/>
    </w:p>
    <w:p w14:paraId="1E0ADC77" w14:textId="77777777" w:rsidR="00B65A7A" w:rsidRPr="001F6872" w:rsidRDefault="548D70A7">
      <w:pPr>
        <w:pStyle w:val="Listepuces"/>
        <w:ind w:left="340" w:hanging="170"/>
        <w:rPr>
          <w:lang w:val="fr-FR"/>
        </w:rPr>
      </w:pPr>
      <w:r w:rsidRPr="31CDFFC8">
        <w:rPr>
          <w:lang w:val="fr-FR"/>
        </w:rPr>
        <w:t xml:space="preserve">Paramètres configurables par </w:t>
      </w:r>
      <w:proofErr w:type="gramStart"/>
      <w:r w:rsidRPr="31CDFFC8">
        <w:rPr>
          <w:lang w:val="fr-FR"/>
        </w:rPr>
        <w:t>porte:</w:t>
      </w:r>
      <w:proofErr w:type="gramEnd"/>
      <w:r w:rsidRPr="31CDFFC8">
        <w:rPr>
          <w:lang w:val="fr-FR"/>
        </w:rPr>
        <w:t xml:space="preserve"> seuil distance, seuil qualité, nombre d’échantillons, timeout UWB.</w:t>
      </w:r>
    </w:p>
    <w:p w14:paraId="21B88F15" w14:textId="77777777" w:rsidR="00B65A7A" w:rsidRPr="001F6872" w:rsidRDefault="548D70A7">
      <w:pPr>
        <w:pStyle w:val="Listepuces"/>
        <w:ind w:left="340" w:hanging="170"/>
        <w:rPr>
          <w:lang w:val="fr-FR"/>
        </w:rPr>
      </w:pPr>
      <w:r w:rsidRPr="31CDFFC8">
        <w:rPr>
          <w:lang w:val="fr-FR"/>
        </w:rPr>
        <w:t>Gestion des interférences/</w:t>
      </w:r>
      <w:proofErr w:type="gramStart"/>
      <w:r w:rsidRPr="31CDFFC8">
        <w:rPr>
          <w:lang w:val="fr-FR"/>
        </w:rPr>
        <w:t>obstacles:</w:t>
      </w:r>
      <w:proofErr w:type="gramEnd"/>
      <w:r w:rsidRPr="31CDFFC8">
        <w:rPr>
          <w:lang w:val="fr-FR"/>
        </w:rPr>
        <w:t xml:space="preserve"> tolérances et messages d’erreur utilisateur (‘approchez-vous’).</w:t>
      </w:r>
    </w:p>
    <w:p w14:paraId="4055E7E7" w14:textId="77777777" w:rsidR="00B65A7A" w:rsidRPr="001F6872" w:rsidRDefault="548D70A7">
      <w:pPr>
        <w:pStyle w:val="Listepuces"/>
        <w:ind w:left="340" w:hanging="170"/>
        <w:rPr>
          <w:lang w:val="fr-FR"/>
        </w:rPr>
      </w:pPr>
      <w:r w:rsidRPr="31CDFFC8">
        <w:rPr>
          <w:lang w:val="fr-FR"/>
        </w:rPr>
        <w:t xml:space="preserve">Mise à jour des </w:t>
      </w:r>
      <w:proofErr w:type="gramStart"/>
      <w:r w:rsidRPr="31CDFFC8">
        <w:rPr>
          <w:lang w:val="fr-FR"/>
        </w:rPr>
        <w:t>apps:</w:t>
      </w:r>
      <w:proofErr w:type="gramEnd"/>
      <w:r w:rsidRPr="31CDFFC8">
        <w:rPr>
          <w:lang w:val="fr-FR"/>
        </w:rPr>
        <w:t xml:space="preserve"> demande de permissions UWB et gestion compatibilité appareils.</w:t>
      </w:r>
    </w:p>
    <w:p w14:paraId="10D1AFBA" w14:textId="22FF6505" w:rsidR="31CDFFC8" w:rsidRDefault="31CDFFC8" w:rsidP="31CDFFC8">
      <w:pPr>
        <w:pStyle w:val="Listepuces"/>
        <w:numPr>
          <w:ilvl w:val="0"/>
          <w:numId w:val="0"/>
        </w:numPr>
        <w:rPr>
          <w:lang w:val="fr-FR"/>
        </w:rPr>
      </w:pPr>
    </w:p>
    <w:p w14:paraId="508856EC" w14:textId="16DEB3B7" w:rsidR="46B365B2" w:rsidRDefault="46B365B2" w:rsidP="31CDFFC8">
      <w:pPr>
        <w:pStyle w:val="Titre2"/>
        <w:rPr>
          <w:lang w:val="fr-FR"/>
        </w:rPr>
      </w:pPr>
      <w:r w:rsidRPr="31CDFFC8">
        <w:rPr>
          <w:lang w:val="fr-FR"/>
        </w:rPr>
        <w:t>13.7 Version compatible selon la technologie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457"/>
        <w:gridCol w:w="5509"/>
        <w:gridCol w:w="2105"/>
      </w:tblGrid>
      <w:tr w:rsidR="31CDFFC8" w14:paraId="0DEA2C06" w14:textId="77777777" w:rsidTr="31CDFFC8">
        <w:trPr>
          <w:trHeight w:val="285"/>
        </w:trPr>
        <w:tc>
          <w:tcPr>
            <w:tcW w:w="1457" w:type="dxa"/>
            <w:tcBorders>
              <w:top w:val="nil"/>
              <w:left w:val="nil"/>
              <w:bottom w:val="single" w:sz="12" w:space="0" w:color="000000" w:themeColor="text1"/>
              <w:right w:val="nil"/>
            </w:tcBorders>
            <w:shd w:val="clear" w:color="auto" w:fill="ADADAD"/>
            <w:tcMar>
              <w:top w:w="15" w:type="dxa"/>
              <w:left w:w="15" w:type="dxa"/>
              <w:right w:w="15" w:type="dxa"/>
            </w:tcMar>
            <w:vAlign w:val="bottom"/>
          </w:tcPr>
          <w:p w14:paraId="4D2829D4" w14:textId="74117D18" w:rsidR="31CDFFC8" w:rsidRDefault="31CDFFC8" w:rsidP="31CDFFC8">
            <w:pPr>
              <w:spacing w:after="0"/>
            </w:pPr>
            <w:r w:rsidRPr="31CDFFC8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>UWB</w:t>
            </w:r>
          </w:p>
        </w:tc>
        <w:tc>
          <w:tcPr>
            <w:tcW w:w="5509" w:type="dxa"/>
            <w:tcBorders>
              <w:top w:val="nil"/>
              <w:left w:val="nil"/>
              <w:bottom w:val="single" w:sz="12" w:space="0" w:color="000000" w:themeColor="text1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8F7A715" w14:textId="5486335E" w:rsidR="31CDFFC8" w:rsidRDefault="31CDFFC8"/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886444A" w14:textId="2A2C9BB5" w:rsidR="31CDFFC8" w:rsidRDefault="31CDFFC8"/>
        </w:tc>
      </w:tr>
      <w:tr w:rsidR="31CDFFC8" w14:paraId="6295C09B" w14:textId="77777777" w:rsidTr="31CDFFC8">
        <w:trPr>
          <w:trHeight w:val="285"/>
        </w:trPr>
        <w:tc>
          <w:tcPr>
            <w:tcW w:w="145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E8E8E8"/>
            <w:tcMar>
              <w:top w:w="15" w:type="dxa"/>
              <w:left w:w="15" w:type="dxa"/>
              <w:right w:w="15" w:type="dxa"/>
            </w:tcMar>
            <w:vAlign w:val="center"/>
          </w:tcPr>
          <w:p w14:paraId="6EADB6CF" w14:textId="42B91694" w:rsidR="31CDFFC8" w:rsidRDefault="31CDFFC8" w:rsidP="31CDFFC8">
            <w:pPr>
              <w:spacing w:after="0"/>
            </w:pPr>
            <w:r w:rsidRPr="31CDFFC8">
              <w:rPr>
                <w:rFonts w:ascii="Arial" w:eastAsia="Arial" w:hAnsi="Arial" w:cs="Arial"/>
                <w:b/>
                <w:bCs/>
                <w:color w:val="1F1F1F"/>
              </w:rPr>
              <w:t>Marque</w:t>
            </w:r>
          </w:p>
        </w:tc>
        <w:tc>
          <w:tcPr>
            <w:tcW w:w="550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E8E8E8"/>
            <w:tcMar>
              <w:top w:w="15" w:type="dxa"/>
              <w:left w:w="15" w:type="dxa"/>
              <w:right w:w="15" w:type="dxa"/>
            </w:tcMar>
            <w:vAlign w:val="center"/>
          </w:tcPr>
          <w:p w14:paraId="1784719A" w14:textId="03B5A6B4" w:rsidR="31CDFFC8" w:rsidRDefault="31CDFFC8" w:rsidP="31CDFFC8">
            <w:pPr>
              <w:spacing w:after="0"/>
            </w:pPr>
            <w:proofErr w:type="spellStart"/>
            <w:r w:rsidRPr="31CDFFC8">
              <w:rPr>
                <w:rFonts w:ascii="Arial" w:eastAsia="Arial" w:hAnsi="Arial" w:cs="Arial"/>
                <w:b/>
                <w:bCs/>
                <w:color w:val="1F1F1F"/>
              </w:rPr>
              <w:t>Modèles</w:t>
            </w:r>
            <w:proofErr w:type="spellEnd"/>
            <w:r w:rsidRPr="31CDFFC8">
              <w:rPr>
                <w:rFonts w:ascii="Arial" w:eastAsia="Arial" w:hAnsi="Arial" w:cs="Arial"/>
                <w:b/>
                <w:bCs/>
                <w:color w:val="1F1F1F"/>
              </w:rPr>
              <w:t xml:space="preserve"> compatibles (</w:t>
            </w:r>
            <w:proofErr w:type="spellStart"/>
            <w:r w:rsidRPr="31CDFFC8">
              <w:rPr>
                <w:rFonts w:ascii="Arial" w:eastAsia="Arial" w:hAnsi="Arial" w:cs="Arial"/>
                <w:b/>
                <w:bCs/>
                <w:color w:val="1F1F1F"/>
              </w:rPr>
              <w:t>Liste</w:t>
            </w:r>
            <w:proofErr w:type="spellEnd"/>
            <w:r w:rsidRPr="31CDFFC8">
              <w:rPr>
                <w:rFonts w:ascii="Arial" w:eastAsia="Arial" w:hAnsi="Arial" w:cs="Arial"/>
                <w:b/>
                <w:bCs/>
                <w:color w:val="1F1F1F"/>
              </w:rPr>
              <w:t xml:space="preserve"> non-exhaustive)</w:t>
            </w:r>
          </w:p>
        </w:tc>
        <w:tc>
          <w:tcPr>
            <w:tcW w:w="2105" w:type="dxa"/>
            <w:tcBorders>
              <w:top w:val="nil"/>
              <w:left w:val="single" w:sz="12" w:space="0" w:color="000000" w:themeColor="text1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AD8244C" w14:textId="4B04DCD5" w:rsidR="31CDFFC8" w:rsidRDefault="31CDFFC8"/>
        </w:tc>
      </w:tr>
      <w:tr w:rsidR="31CDFFC8" w14:paraId="2EF87983" w14:textId="77777777" w:rsidTr="31CDFFC8">
        <w:trPr>
          <w:trHeight w:val="555"/>
        </w:trPr>
        <w:tc>
          <w:tcPr>
            <w:tcW w:w="145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E8E8E8"/>
            <w:tcMar>
              <w:top w:w="15" w:type="dxa"/>
              <w:left w:w="15" w:type="dxa"/>
              <w:right w:w="15" w:type="dxa"/>
            </w:tcMar>
            <w:vAlign w:val="center"/>
          </w:tcPr>
          <w:p w14:paraId="7A71189F" w14:textId="6813D0B0" w:rsidR="31CDFFC8" w:rsidRDefault="31CDFFC8" w:rsidP="31CDFFC8">
            <w:pPr>
              <w:spacing w:after="0"/>
            </w:pPr>
            <w:r w:rsidRPr="31CDFFC8">
              <w:rPr>
                <w:rFonts w:ascii="Arial" w:eastAsia="Arial" w:hAnsi="Arial" w:cs="Arial"/>
                <w:b/>
                <w:bCs/>
                <w:color w:val="1F1F1F"/>
              </w:rPr>
              <w:t>Apple (iPhone)</w:t>
            </w:r>
          </w:p>
        </w:tc>
        <w:tc>
          <w:tcPr>
            <w:tcW w:w="550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E0E6636" w14:textId="211486E6" w:rsidR="31CDFFC8" w:rsidRDefault="31CDFFC8" w:rsidP="31CDFFC8">
            <w:pPr>
              <w:spacing w:after="0"/>
            </w:pPr>
            <w:r w:rsidRPr="31CDFFC8">
              <w:rPr>
                <w:rFonts w:ascii="Arial" w:eastAsia="Arial" w:hAnsi="Arial" w:cs="Arial"/>
                <w:color w:val="1F1F1F"/>
              </w:rPr>
              <w:t xml:space="preserve">Tous les </w:t>
            </w:r>
            <w:proofErr w:type="spellStart"/>
            <w:r w:rsidRPr="31CDFFC8">
              <w:rPr>
                <w:rFonts w:ascii="Arial" w:eastAsia="Arial" w:hAnsi="Arial" w:cs="Arial"/>
                <w:color w:val="1F1F1F"/>
              </w:rPr>
              <w:t>modèles</w:t>
            </w:r>
            <w:proofErr w:type="spellEnd"/>
            <w:r w:rsidRPr="31CDFFC8">
              <w:rPr>
                <w:rFonts w:ascii="Arial" w:eastAsia="Arial" w:hAnsi="Arial" w:cs="Arial"/>
                <w:color w:val="1F1F1F"/>
              </w:rPr>
              <w:t xml:space="preserve"> </w:t>
            </w:r>
            <w:proofErr w:type="spellStart"/>
            <w:r w:rsidRPr="31CDFFC8">
              <w:rPr>
                <w:rFonts w:ascii="Arial" w:eastAsia="Arial" w:hAnsi="Arial" w:cs="Arial"/>
                <w:color w:val="1F1F1F"/>
              </w:rPr>
              <w:t>depuis</w:t>
            </w:r>
            <w:proofErr w:type="spellEnd"/>
            <w:r w:rsidRPr="31CDFFC8">
              <w:rPr>
                <w:rFonts w:ascii="Arial" w:eastAsia="Arial" w:hAnsi="Arial" w:cs="Arial"/>
                <w:color w:val="1F1F1F"/>
              </w:rPr>
              <w:t xml:space="preserve"> </w:t>
            </w:r>
            <w:proofErr w:type="spellStart"/>
            <w:r w:rsidRPr="31CDFFC8">
              <w:rPr>
                <w:rFonts w:ascii="Arial" w:eastAsia="Arial" w:hAnsi="Arial" w:cs="Arial"/>
                <w:color w:val="1F1F1F"/>
              </w:rPr>
              <w:t>l'</w:t>
            </w:r>
            <w:r w:rsidRPr="31CDFFC8">
              <w:rPr>
                <w:rFonts w:ascii="Arial" w:eastAsia="Arial" w:hAnsi="Arial" w:cs="Arial"/>
                <w:b/>
                <w:bCs/>
                <w:color w:val="1F1F1F"/>
              </w:rPr>
              <w:t>iPhone</w:t>
            </w:r>
            <w:proofErr w:type="spellEnd"/>
            <w:r w:rsidRPr="31CDFFC8">
              <w:rPr>
                <w:rFonts w:ascii="Arial" w:eastAsia="Arial" w:hAnsi="Arial" w:cs="Arial"/>
                <w:b/>
                <w:bCs/>
                <w:color w:val="1F1F1F"/>
              </w:rPr>
              <w:t xml:space="preserve"> 11</w:t>
            </w:r>
            <w:r w:rsidRPr="31CDFFC8">
              <w:rPr>
                <w:rFonts w:ascii="Arial" w:eastAsia="Arial" w:hAnsi="Arial" w:cs="Arial"/>
                <w:color w:val="1F1F1F"/>
              </w:rPr>
              <w:t xml:space="preserve"> (</w:t>
            </w:r>
            <w:proofErr w:type="spellStart"/>
            <w:r w:rsidRPr="31CDFFC8">
              <w:rPr>
                <w:rFonts w:ascii="Arial" w:eastAsia="Arial" w:hAnsi="Arial" w:cs="Arial"/>
                <w:color w:val="1F1F1F"/>
              </w:rPr>
              <w:t>sauf</w:t>
            </w:r>
            <w:proofErr w:type="spellEnd"/>
            <w:r w:rsidRPr="31CDFFC8">
              <w:rPr>
                <w:rFonts w:ascii="Arial" w:eastAsia="Arial" w:hAnsi="Arial" w:cs="Arial"/>
                <w:color w:val="1F1F1F"/>
              </w:rPr>
              <w:t xml:space="preserve"> </w:t>
            </w:r>
            <w:proofErr w:type="spellStart"/>
            <w:r w:rsidRPr="31CDFFC8">
              <w:rPr>
                <w:rFonts w:ascii="Arial" w:eastAsia="Arial" w:hAnsi="Arial" w:cs="Arial"/>
                <w:color w:val="1F1F1F"/>
              </w:rPr>
              <w:t>l'iPhone</w:t>
            </w:r>
            <w:proofErr w:type="spellEnd"/>
            <w:r w:rsidRPr="31CDFFC8">
              <w:rPr>
                <w:rFonts w:ascii="Arial" w:eastAsia="Arial" w:hAnsi="Arial" w:cs="Arial"/>
                <w:color w:val="1F1F1F"/>
              </w:rPr>
              <w:t xml:space="preserve"> SE 2 et 3).</w:t>
            </w:r>
          </w:p>
        </w:tc>
        <w:tc>
          <w:tcPr>
            <w:tcW w:w="2105" w:type="dxa"/>
            <w:tcBorders>
              <w:top w:val="nil"/>
              <w:left w:val="single" w:sz="12" w:space="0" w:color="000000" w:themeColor="text1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D3A329D" w14:textId="508F9DFF" w:rsidR="31CDFFC8" w:rsidRDefault="31CDFFC8"/>
        </w:tc>
      </w:tr>
      <w:tr w:rsidR="31CDFFC8" w14:paraId="26B5B5D6" w14:textId="77777777" w:rsidTr="31CDFFC8">
        <w:trPr>
          <w:trHeight w:val="810"/>
        </w:trPr>
        <w:tc>
          <w:tcPr>
            <w:tcW w:w="145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E8E8E8"/>
            <w:tcMar>
              <w:top w:w="15" w:type="dxa"/>
              <w:left w:w="15" w:type="dxa"/>
              <w:right w:w="15" w:type="dxa"/>
            </w:tcMar>
            <w:vAlign w:val="center"/>
          </w:tcPr>
          <w:p w14:paraId="16C2B2F2" w14:textId="5AE5FADF" w:rsidR="31CDFFC8" w:rsidRDefault="31CDFFC8" w:rsidP="31CDFFC8">
            <w:pPr>
              <w:spacing w:after="0"/>
            </w:pPr>
            <w:r w:rsidRPr="31CDFFC8">
              <w:rPr>
                <w:rFonts w:ascii="Arial" w:eastAsia="Arial" w:hAnsi="Arial" w:cs="Arial"/>
                <w:b/>
                <w:bCs/>
                <w:color w:val="1F1F1F"/>
              </w:rPr>
              <w:t>Samsung</w:t>
            </w:r>
          </w:p>
        </w:tc>
        <w:tc>
          <w:tcPr>
            <w:tcW w:w="550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1846592" w14:textId="7014C06A" w:rsidR="31CDFFC8" w:rsidRDefault="31CDFFC8" w:rsidP="31CDFFC8">
            <w:pPr>
              <w:spacing w:after="0"/>
            </w:pPr>
            <w:r w:rsidRPr="31CDFFC8">
              <w:rPr>
                <w:rFonts w:ascii="Arial" w:eastAsia="Arial" w:hAnsi="Arial" w:cs="Arial"/>
                <w:color w:val="1F1F1F"/>
                <w:lang w:val="fr-FR"/>
              </w:rPr>
              <w:t xml:space="preserve">Séries </w:t>
            </w:r>
            <w:r w:rsidRPr="31CDFFC8">
              <w:rPr>
                <w:rFonts w:ascii="Arial" w:eastAsia="Arial" w:hAnsi="Arial" w:cs="Arial"/>
                <w:b/>
                <w:bCs/>
                <w:color w:val="1F1F1F"/>
                <w:lang w:val="fr-FR"/>
              </w:rPr>
              <w:t>S21+ / S21 Ultra</w:t>
            </w:r>
            <w:r w:rsidRPr="31CDFFC8">
              <w:rPr>
                <w:rFonts w:ascii="Arial" w:eastAsia="Arial" w:hAnsi="Arial" w:cs="Arial"/>
                <w:color w:val="1F1F1F"/>
                <w:lang w:val="fr-FR"/>
              </w:rPr>
              <w:t xml:space="preserve"> et </w:t>
            </w:r>
            <w:bookmarkStart w:id="1" w:name="_Int_F6hln9DP"/>
            <w:r w:rsidRPr="31CDFFC8">
              <w:rPr>
                <w:rFonts w:ascii="Arial" w:eastAsia="Arial" w:hAnsi="Arial" w:cs="Arial"/>
                <w:color w:val="1F1F1F"/>
                <w:lang w:val="fr-FR"/>
              </w:rPr>
              <w:t>versions</w:t>
            </w:r>
            <w:bookmarkEnd w:id="1"/>
            <w:r w:rsidRPr="31CDFFC8">
              <w:rPr>
                <w:rFonts w:ascii="Arial" w:eastAsia="Arial" w:hAnsi="Arial" w:cs="Arial"/>
                <w:color w:val="1F1F1F"/>
                <w:lang w:val="fr-FR"/>
              </w:rPr>
              <w:t xml:space="preserve"> ultérieures (S22, S23, S24 Plus et Ultra), ainsi que les Galaxy Z </w:t>
            </w:r>
            <w:proofErr w:type="spellStart"/>
            <w:r w:rsidRPr="31CDFFC8">
              <w:rPr>
                <w:rFonts w:ascii="Arial" w:eastAsia="Arial" w:hAnsi="Arial" w:cs="Arial"/>
                <w:color w:val="1F1F1F"/>
                <w:lang w:val="fr-FR"/>
              </w:rPr>
              <w:t>Fold</w:t>
            </w:r>
            <w:proofErr w:type="spellEnd"/>
            <w:r w:rsidRPr="31CDFFC8">
              <w:rPr>
                <w:rFonts w:ascii="Arial" w:eastAsia="Arial" w:hAnsi="Arial" w:cs="Arial"/>
                <w:color w:val="1F1F1F"/>
                <w:lang w:val="fr-FR"/>
              </w:rPr>
              <w:t xml:space="preserve"> 2 et versions suivantes.</w:t>
            </w:r>
          </w:p>
        </w:tc>
        <w:tc>
          <w:tcPr>
            <w:tcW w:w="2105" w:type="dxa"/>
            <w:tcBorders>
              <w:top w:val="nil"/>
              <w:left w:val="single" w:sz="12" w:space="0" w:color="000000" w:themeColor="text1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B17A238" w14:textId="17A65273" w:rsidR="31CDFFC8" w:rsidRDefault="31CDFFC8"/>
        </w:tc>
      </w:tr>
      <w:tr w:rsidR="31CDFFC8" w14:paraId="7239A8F5" w14:textId="77777777" w:rsidTr="31CDFFC8">
        <w:trPr>
          <w:trHeight w:val="540"/>
        </w:trPr>
        <w:tc>
          <w:tcPr>
            <w:tcW w:w="145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E8E8E8"/>
            <w:tcMar>
              <w:top w:w="15" w:type="dxa"/>
              <w:left w:w="15" w:type="dxa"/>
              <w:right w:w="15" w:type="dxa"/>
            </w:tcMar>
            <w:vAlign w:val="center"/>
          </w:tcPr>
          <w:p w14:paraId="770E0132" w14:textId="67C9EBF1" w:rsidR="31CDFFC8" w:rsidRDefault="31CDFFC8" w:rsidP="31CDFFC8">
            <w:pPr>
              <w:spacing w:after="0"/>
            </w:pPr>
            <w:r w:rsidRPr="31CDFFC8">
              <w:rPr>
                <w:rFonts w:ascii="Arial" w:eastAsia="Arial" w:hAnsi="Arial" w:cs="Arial"/>
                <w:b/>
                <w:bCs/>
                <w:color w:val="1F1F1F"/>
              </w:rPr>
              <w:t>Google</w:t>
            </w:r>
          </w:p>
        </w:tc>
        <w:tc>
          <w:tcPr>
            <w:tcW w:w="550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C9C91B2" w14:textId="37E3BB0E" w:rsidR="31CDFFC8" w:rsidRDefault="31CDFFC8" w:rsidP="31CDFFC8">
            <w:pPr>
              <w:spacing w:after="0"/>
            </w:pPr>
            <w:r w:rsidRPr="31CDFFC8">
              <w:rPr>
                <w:rFonts w:ascii="Arial" w:eastAsia="Arial" w:hAnsi="Arial" w:cs="Arial"/>
                <w:b/>
                <w:bCs/>
                <w:color w:val="1F1F1F"/>
              </w:rPr>
              <w:t>Pixel 6 Pro</w:t>
            </w:r>
            <w:r w:rsidRPr="31CDFFC8">
              <w:rPr>
                <w:rFonts w:ascii="Arial" w:eastAsia="Arial" w:hAnsi="Arial" w:cs="Arial"/>
                <w:color w:val="1F1F1F"/>
              </w:rPr>
              <w:t xml:space="preserve">, </w:t>
            </w:r>
            <w:r w:rsidRPr="31CDFFC8">
              <w:rPr>
                <w:rFonts w:ascii="Arial" w:eastAsia="Arial" w:hAnsi="Arial" w:cs="Arial"/>
                <w:b/>
                <w:bCs/>
                <w:color w:val="1F1F1F"/>
              </w:rPr>
              <w:t>Pixel 7 Pro</w:t>
            </w:r>
            <w:r w:rsidRPr="31CDFFC8">
              <w:rPr>
                <w:rFonts w:ascii="Arial" w:eastAsia="Arial" w:hAnsi="Arial" w:cs="Arial"/>
                <w:color w:val="1F1F1F"/>
              </w:rPr>
              <w:t xml:space="preserve">, </w:t>
            </w:r>
            <w:r w:rsidRPr="31CDFFC8">
              <w:rPr>
                <w:rFonts w:ascii="Arial" w:eastAsia="Arial" w:hAnsi="Arial" w:cs="Arial"/>
                <w:b/>
                <w:bCs/>
                <w:color w:val="1F1F1F"/>
              </w:rPr>
              <w:t>Pixel 8 Pro</w:t>
            </w:r>
            <w:r w:rsidRPr="31CDFFC8">
              <w:rPr>
                <w:rFonts w:ascii="Arial" w:eastAsia="Arial" w:hAnsi="Arial" w:cs="Arial"/>
                <w:color w:val="1F1F1F"/>
              </w:rPr>
              <w:t xml:space="preserve"> et </w:t>
            </w:r>
            <w:proofErr w:type="spellStart"/>
            <w:r w:rsidRPr="31CDFFC8">
              <w:rPr>
                <w:rFonts w:ascii="Arial" w:eastAsia="Arial" w:hAnsi="Arial" w:cs="Arial"/>
                <w:color w:val="1F1F1F"/>
              </w:rPr>
              <w:t>modèles</w:t>
            </w:r>
            <w:proofErr w:type="spellEnd"/>
            <w:r w:rsidRPr="31CDFFC8">
              <w:rPr>
                <w:rFonts w:ascii="Arial" w:eastAsia="Arial" w:hAnsi="Arial" w:cs="Arial"/>
                <w:color w:val="1F1F1F"/>
              </w:rPr>
              <w:t xml:space="preserve"> Pro </w:t>
            </w:r>
            <w:proofErr w:type="spellStart"/>
            <w:r w:rsidRPr="31CDFFC8">
              <w:rPr>
                <w:rFonts w:ascii="Arial" w:eastAsia="Arial" w:hAnsi="Arial" w:cs="Arial"/>
                <w:color w:val="1F1F1F"/>
              </w:rPr>
              <w:t>suivants</w:t>
            </w:r>
            <w:proofErr w:type="spellEnd"/>
            <w:r w:rsidRPr="31CDFFC8">
              <w:rPr>
                <w:rFonts w:ascii="Arial" w:eastAsia="Arial" w:hAnsi="Arial" w:cs="Arial"/>
                <w:color w:val="1F1F1F"/>
              </w:rPr>
              <w:t>.</w:t>
            </w:r>
          </w:p>
        </w:tc>
        <w:tc>
          <w:tcPr>
            <w:tcW w:w="2105" w:type="dxa"/>
            <w:tcBorders>
              <w:top w:val="nil"/>
              <w:left w:val="single" w:sz="12" w:space="0" w:color="000000" w:themeColor="text1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9836655" w14:textId="5CCE2C8F" w:rsidR="31CDFFC8" w:rsidRDefault="31CDFFC8"/>
        </w:tc>
      </w:tr>
      <w:tr w:rsidR="31CDFFC8" w14:paraId="214036EC" w14:textId="77777777" w:rsidTr="31CDFFC8">
        <w:trPr>
          <w:trHeight w:val="825"/>
        </w:trPr>
        <w:tc>
          <w:tcPr>
            <w:tcW w:w="145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E8E8E8"/>
            <w:tcMar>
              <w:top w:w="15" w:type="dxa"/>
              <w:left w:w="15" w:type="dxa"/>
              <w:right w:w="15" w:type="dxa"/>
            </w:tcMar>
            <w:vAlign w:val="center"/>
          </w:tcPr>
          <w:p w14:paraId="1F93028C" w14:textId="4077D972" w:rsidR="31CDFFC8" w:rsidRDefault="31CDFFC8" w:rsidP="31CDFFC8">
            <w:pPr>
              <w:spacing w:after="0"/>
            </w:pPr>
            <w:proofErr w:type="spellStart"/>
            <w:r w:rsidRPr="31CDFFC8">
              <w:rPr>
                <w:rFonts w:ascii="Arial" w:eastAsia="Arial" w:hAnsi="Arial" w:cs="Arial"/>
                <w:b/>
                <w:bCs/>
                <w:color w:val="1F1F1F"/>
              </w:rPr>
              <w:t>Autres</w:t>
            </w:r>
            <w:proofErr w:type="spellEnd"/>
            <w:r w:rsidRPr="31CDFFC8">
              <w:rPr>
                <w:rFonts w:ascii="Arial" w:eastAsia="Arial" w:hAnsi="Arial" w:cs="Arial"/>
                <w:b/>
                <w:bCs/>
                <w:color w:val="1F1F1F"/>
              </w:rPr>
              <w:t xml:space="preserve"> (Xiaomi, etc.)</w:t>
            </w:r>
          </w:p>
        </w:tc>
        <w:tc>
          <w:tcPr>
            <w:tcW w:w="550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81283B2" w14:textId="78BE8A0E" w:rsidR="31CDFFC8" w:rsidRDefault="31CDFFC8" w:rsidP="31CDFFC8">
            <w:pPr>
              <w:spacing w:after="0"/>
            </w:pPr>
            <w:proofErr w:type="spellStart"/>
            <w:r w:rsidRPr="31CDFFC8">
              <w:rPr>
                <w:rFonts w:ascii="Arial" w:eastAsia="Arial" w:hAnsi="Arial" w:cs="Arial"/>
                <w:color w:val="1F1F1F"/>
              </w:rPr>
              <w:t>Certains</w:t>
            </w:r>
            <w:proofErr w:type="spellEnd"/>
            <w:r w:rsidRPr="31CDFFC8">
              <w:rPr>
                <w:rFonts w:ascii="Arial" w:eastAsia="Arial" w:hAnsi="Arial" w:cs="Arial"/>
                <w:color w:val="1F1F1F"/>
              </w:rPr>
              <w:t xml:space="preserve"> </w:t>
            </w:r>
            <w:proofErr w:type="spellStart"/>
            <w:r w:rsidRPr="31CDFFC8">
              <w:rPr>
                <w:rFonts w:ascii="Arial" w:eastAsia="Arial" w:hAnsi="Arial" w:cs="Arial"/>
                <w:color w:val="1F1F1F"/>
              </w:rPr>
              <w:t>modèles</w:t>
            </w:r>
            <w:proofErr w:type="spellEnd"/>
            <w:r w:rsidRPr="31CDFFC8">
              <w:rPr>
                <w:rFonts w:ascii="Arial" w:eastAsia="Arial" w:hAnsi="Arial" w:cs="Arial"/>
                <w:color w:val="1F1F1F"/>
              </w:rPr>
              <w:t xml:space="preserve"> haut de </w:t>
            </w:r>
            <w:proofErr w:type="spellStart"/>
            <w:r w:rsidRPr="31CDFFC8">
              <w:rPr>
                <w:rFonts w:ascii="Arial" w:eastAsia="Arial" w:hAnsi="Arial" w:cs="Arial"/>
                <w:color w:val="1F1F1F"/>
              </w:rPr>
              <w:t>gamme</w:t>
            </w:r>
            <w:proofErr w:type="spellEnd"/>
            <w:r w:rsidRPr="31CDFFC8">
              <w:rPr>
                <w:rFonts w:ascii="Arial" w:eastAsia="Arial" w:hAnsi="Arial" w:cs="Arial"/>
                <w:color w:val="1F1F1F"/>
              </w:rPr>
              <w:t xml:space="preserve"> </w:t>
            </w:r>
            <w:proofErr w:type="spellStart"/>
            <w:r w:rsidRPr="31CDFFC8">
              <w:rPr>
                <w:rFonts w:ascii="Arial" w:eastAsia="Arial" w:hAnsi="Arial" w:cs="Arial"/>
                <w:color w:val="1F1F1F"/>
              </w:rPr>
              <w:t>comme</w:t>
            </w:r>
            <w:proofErr w:type="spellEnd"/>
            <w:r w:rsidRPr="31CDFFC8">
              <w:rPr>
                <w:rFonts w:ascii="Arial" w:eastAsia="Arial" w:hAnsi="Arial" w:cs="Arial"/>
                <w:color w:val="1F1F1F"/>
              </w:rPr>
              <w:t xml:space="preserve"> le </w:t>
            </w:r>
            <w:r w:rsidRPr="31CDFFC8">
              <w:rPr>
                <w:rFonts w:ascii="Arial" w:eastAsia="Arial" w:hAnsi="Arial" w:cs="Arial"/>
                <w:b/>
                <w:bCs/>
                <w:color w:val="1F1F1F"/>
              </w:rPr>
              <w:t>Xiaomi Mi 10 Ultra</w:t>
            </w:r>
            <w:r w:rsidRPr="31CDFFC8">
              <w:rPr>
                <w:rFonts w:ascii="Arial" w:eastAsia="Arial" w:hAnsi="Arial" w:cs="Arial"/>
                <w:color w:val="1F1F1F"/>
              </w:rPr>
              <w:t xml:space="preserve"> </w:t>
            </w:r>
            <w:proofErr w:type="spellStart"/>
            <w:r w:rsidRPr="31CDFFC8">
              <w:rPr>
                <w:rFonts w:ascii="Arial" w:eastAsia="Arial" w:hAnsi="Arial" w:cs="Arial"/>
                <w:color w:val="1F1F1F"/>
              </w:rPr>
              <w:t>ou</w:t>
            </w:r>
            <w:proofErr w:type="spellEnd"/>
            <w:r w:rsidRPr="31CDFFC8">
              <w:rPr>
                <w:rFonts w:ascii="Arial" w:eastAsia="Arial" w:hAnsi="Arial" w:cs="Arial"/>
                <w:color w:val="1F1F1F"/>
              </w:rPr>
              <w:t xml:space="preserve"> versions plus </w:t>
            </w:r>
            <w:proofErr w:type="spellStart"/>
            <w:r w:rsidRPr="31CDFFC8">
              <w:rPr>
                <w:rFonts w:ascii="Arial" w:eastAsia="Arial" w:hAnsi="Arial" w:cs="Arial"/>
                <w:color w:val="1F1F1F"/>
              </w:rPr>
              <w:t>récentes</w:t>
            </w:r>
            <w:proofErr w:type="spellEnd"/>
            <w:r w:rsidRPr="31CDFFC8">
              <w:rPr>
                <w:rFonts w:ascii="Arial" w:eastAsia="Arial" w:hAnsi="Arial" w:cs="Arial"/>
                <w:color w:val="1F1F1F"/>
              </w:rPr>
              <w:t>.</w:t>
            </w:r>
          </w:p>
        </w:tc>
        <w:tc>
          <w:tcPr>
            <w:tcW w:w="2105" w:type="dxa"/>
            <w:tcBorders>
              <w:top w:val="nil"/>
              <w:left w:val="single" w:sz="12" w:space="0" w:color="000000" w:themeColor="text1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E77D46D" w14:textId="62CA41CF" w:rsidR="31CDFFC8" w:rsidRDefault="31CDFFC8"/>
        </w:tc>
      </w:tr>
      <w:tr w:rsidR="31CDFFC8" w14:paraId="19FB1A95" w14:textId="77777777" w:rsidTr="31CDFFC8">
        <w:trPr>
          <w:trHeight w:val="285"/>
        </w:trPr>
        <w:tc>
          <w:tcPr>
            <w:tcW w:w="1457" w:type="dxa"/>
            <w:tcBorders>
              <w:top w:val="single" w:sz="12" w:space="0" w:color="000000" w:themeColor="text1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4ACE012" w14:textId="6BF60C00" w:rsidR="31CDFFC8" w:rsidRDefault="31CDFFC8"/>
        </w:tc>
        <w:tc>
          <w:tcPr>
            <w:tcW w:w="5509" w:type="dxa"/>
            <w:tcBorders>
              <w:top w:val="single" w:sz="12" w:space="0" w:color="000000" w:themeColor="text1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D4DEB29" w14:textId="044D6DB0" w:rsidR="31CDFFC8" w:rsidRDefault="31CDFFC8"/>
          <w:p w14:paraId="0A96234C" w14:textId="35541B06" w:rsidR="31CDFFC8" w:rsidRDefault="31CDFFC8"/>
          <w:p w14:paraId="2B23B701" w14:textId="3CD40857" w:rsidR="31CDFFC8" w:rsidRDefault="31CDFFC8"/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3C71B41" w14:textId="5F38600B" w:rsidR="31CDFFC8" w:rsidRDefault="31CDFFC8"/>
        </w:tc>
      </w:tr>
      <w:tr w:rsidR="31CDFFC8" w14:paraId="7B729687" w14:textId="77777777" w:rsidTr="31CDFFC8">
        <w:trPr>
          <w:trHeight w:val="555"/>
        </w:trPr>
        <w:tc>
          <w:tcPr>
            <w:tcW w:w="1457" w:type="dxa"/>
            <w:tcBorders>
              <w:top w:val="nil"/>
              <w:left w:val="nil"/>
              <w:bottom w:val="single" w:sz="12" w:space="0" w:color="000000" w:themeColor="text1"/>
              <w:right w:val="nil"/>
            </w:tcBorders>
            <w:shd w:val="clear" w:color="auto" w:fill="ADADAD"/>
            <w:tcMar>
              <w:top w:w="15" w:type="dxa"/>
              <w:left w:w="15" w:type="dxa"/>
              <w:right w:w="15" w:type="dxa"/>
            </w:tcMar>
            <w:vAlign w:val="center"/>
          </w:tcPr>
          <w:p w14:paraId="5BBBE2D3" w14:textId="26E22729" w:rsidR="31CDFFC8" w:rsidRDefault="31CDFFC8" w:rsidP="31CDFFC8">
            <w:pPr>
              <w:spacing w:after="0"/>
            </w:pPr>
            <w:r w:rsidRPr="31CDFFC8">
              <w:rPr>
                <w:rFonts w:ascii="Arial" w:eastAsia="Arial" w:hAnsi="Arial" w:cs="Arial"/>
                <w:b/>
                <w:bCs/>
                <w:color w:val="1F1F1F"/>
              </w:rPr>
              <w:t>BLE GATT</w:t>
            </w:r>
          </w:p>
        </w:tc>
        <w:tc>
          <w:tcPr>
            <w:tcW w:w="5509" w:type="dxa"/>
            <w:tcBorders>
              <w:top w:val="nil"/>
              <w:left w:val="nil"/>
              <w:bottom w:val="single" w:sz="12" w:space="0" w:color="000000" w:themeColor="text1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F4C12B6" w14:textId="71A07EAD" w:rsidR="31CDFFC8" w:rsidRDefault="31CDFFC8"/>
        </w:tc>
        <w:tc>
          <w:tcPr>
            <w:tcW w:w="2105" w:type="dxa"/>
            <w:tcBorders>
              <w:top w:val="nil"/>
              <w:left w:val="nil"/>
              <w:bottom w:val="single" w:sz="12" w:space="0" w:color="000000" w:themeColor="text1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25A5C8C" w14:textId="467C65E4" w:rsidR="31CDFFC8" w:rsidRDefault="31CDFFC8"/>
        </w:tc>
      </w:tr>
      <w:tr w:rsidR="31CDFFC8" w14:paraId="72331621" w14:textId="77777777" w:rsidTr="31CDFFC8">
        <w:trPr>
          <w:trHeight w:val="825"/>
        </w:trPr>
        <w:tc>
          <w:tcPr>
            <w:tcW w:w="145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E8E8E8"/>
            <w:tcMar>
              <w:top w:w="15" w:type="dxa"/>
              <w:left w:w="15" w:type="dxa"/>
              <w:right w:w="15" w:type="dxa"/>
            </w:tcMar>
            <w:vAlign w:val="center"/>
          </w:tcPr>
          <w:p w14:paraId="6A857518" w14:textId="4CD36746" w:rsidR="31CDFFC8" w:rsidRDefault="31CDFFC8" w:rsidP="31CDFFC8">
            <w:pPr>
              <w:spacing w:after="0"/>
            </w:pPr>
            <w:r w:rsidRPr="31CDFFC8">
              <w:rPr>
                <w:rFonts w:ascii="Arial" w:eastAsia="Arial" w:hAnsi="Arial" w:cs="Arial"/>
                <w:b/>
                <w:bCs/>
                <w:color w:val="1F1F1F"/>
              </w:rPr>
              <w:t>Marque / Système</w:t>
            </w:r>
          </w:p>
        </w:tc>
        <w:tc>
          <w:tcPr>
            <w:tcW w:w="550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E8E8E8"/>
            <w:tcMar>
              <w:top w:w="15" w:type="dxa"/>
              <w:left w:w="15" w:type="dxa"/>
              <w:right w:w="15" w:type="dxa"/>
            </w:tcMar>
            <w:vAlign w:val="center"/>
          </w:tcPr>
          <w:p w14:paraId="6795427F" w14:textId="56F5D778" w:rsidR="31CDFFC8" w:rsidRDefault="31CDFFC8" w:rsidP="31CDFFC8">
            <w:pPr>
              <w:spacing w:after="0"/>
            </w:pPr>
            <w:proofErr w:type="spellStart"/>
            <w:r w:rsidRPr="31CDFFC8">
              <w:rPr>
                <w:rFonts w:ascii="Arial" w:eastAsia="Arial" w:hAnsi="Arial" w:cs="Arial"/>
                <w:b/>
                <w:bCs/>
                <w:color w:val="1F1F1F"/>
              </w:rPr>
              <w:t>Modèles</w:t>
            </w:r>
            <w:proofErr w:type="spellEnd"/>
            <w:r w:rsidRPr="31CDFFC8">
              <w:rPr>
                <w:rFonts w:ascii="Arial" w:eastAsia="Arial" w:hAnsi="Arial" w:cs="Arial"/>
                <w:b/>
                <w:bCs/>
                <w:color w:val="1F1F1F"/>
              </w:rPr>
              <w:t xml:space="preserve"> compatibles</w:t>
            </w:r>
          </w:p>
        </w:tc>
        <w:tc>
          <w:tcPr>
            <w:tcW w:w="210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E8E8E8"/>
            <w:tcMar>
              <w:top w:w="15" w:type="dxa"/>
              <w:left w:w="15" w:type="dxa"/>
              <w:right w:w="15" w:type="dxa"/>
            </w:tcMar>
            <w:vAlign w:val="center"/>
          </w:tcPr>
          <w:p w14:paraId="6A9C4723" w14:textId="52DF627F" w:rsidR="31CDFFC8" w:rsidRDefault="31CDFFC8" w:rsidP="31CDFFC8">
            <w:pPr>
              <w:spacing w:after="0"/>
            </w:pPr>
            <w:r w:rsidRPr="31CDFFC8">
              <w:rPr>
                <w:rFonts w:ascii="Arial" w:eastAsia="Arial" w:hAnsi="Arial" w:cs="Arial"/>
                <w:b/>
                <w:bCs/>
                <w:color w:val="1F1F1F"/>
              </w:rPr>
              <w:t xml:space="preserve">Version </w:t>
            </w:r>
            <w:proofErr w:type="spellStart"/>
            <w:r w:rsidRPr="31CDFFC8">
              <w:rPr>
                <w:rFonts w:ascii="Arial" w:eastAsia="Arial" w:hAnsi="Arial" w:cs="Arial"/>
                <w:b/>
                <w:bCs/>
                <w:color w:val="1F1F1F"/>
              </w:rPr>
              <w:t>logicielle</w:t>
            </w:r>
            <w:proofErr w:type="spellEnd"/>
            <w:r w:rsidRPr="31CDFFC8">
              <w:rPr>
                <w:rFonts w:ascii="Arial" w:eastAsia="Arial" w:hAnsi="Arial" w:cs="Arial"/>
                <w:b/>
                <w:bCs/>
                <w:color w:val="1F1F1F"/>
              </w:rPr>
              <w:t xml:space="preserve"> </w:t>
            </w:r>
            <w:proofErr w:type="spellStart"/>
            <w:r w:rsidRPr="31CDFFC8">
              <w:rPr>
                <w:rFonts w:ascii="Arial" w:eastAsia="Arial" w:hAnsi="Arial" w:cs="Arial"/>
                <w:b/>
                <w:bCs/>
                <w:color w:val="1F1F1F"/>
              </w:rPr>
              <w:t>requise</w:t>
            </w:r>
            <w:proofErr w:type="spellEnd"/>
          </w:p>
        </w:tc>
      </w:tr>
      <w:tr w:rsidR="31CDFFC8" w14:paraId="569C0DC0" w14:textId="77777777" w:rsidTr="31CDFFC8">
        <w:trPr>
          <w:trHeight w:val="1440"/>
        </w:trPr>
        <w:tc>
          <w:tcPr>
            <w:tcW w:w="145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E8E8E8"/>
            <w:tcMar>
              <w:top w:w="15" w:type="dxa"/>
              <w:left w:w="15" w:type="dxa"/>
              <w:right w:w="15" w:type="dxa"/>
            </w:tcMar>
            <w:vAlign w:val="center"/>
          </w:tcPr>
          <w:p w14:paraId="55891E76" w14:textId="13D95A8A" w:rsidR="31CDFFC8" w:rsidRDefault="31CDFFC8" w:rsidP="31CDFFC8">
            <w:pPr>
              <w:spacing w:after="0"/>
            </w:pPr>
            <w:r w:rsidRPr="31CDFFC8">
              <w:rPr>
                <w:rFonts w:ascii="Arial" w:eastAsia="Arial" w:hAnsi="Arial" w:cs="Arial"/>
                <w:b/>
                <w:bCs/>
                <w:color w:val="1F1F1F"/>
              </w:rPr>
              <w:lastRenderedPageBreak/>
              <w:t>Apple (iPhone)</w:t>
            </w:r>
          </w:p>
        </w:tc>
        <w:tc>
          <w:tcPr>
            <w:tcW w:w="550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157E378" w14:textId="129DAA09" w:rsidR="31CDFFC8" w:rsidRDefault="31CDFFC8" w:rsidP="31CDFFC8">
            <w:pPr>
              <w:spacing w:after="0"/>
            </w:pPr>
            <w:r w:rsidRPr="31CDFFC8">
              <w:rPr>
                <w:rFonts w:ascii="Arial" w:eastAsia="Arial" w:hAnsi="Arial" w:cs="Arial"/>
                <w:b/>
                <w:bCs/>
                <w:color w:val="1F1F1F"/>
              </w:rPr>
              <w:t>iPhone 4S</w:t>
            </w:r>
            <w:r w:rsidRPr="31CDFFC8">
              <w:rPr>
                <w:rFonts w:ascii="Arial" w:eastAsia="Arial" w:hAnsi="Arial" w:cs="Arial"/>
                <w:color w:val="1F1F1F"/>
              </w:rPr>
              <w:t xml:space="preserve"> et </w:t>
            </w:r>
            <w:proofErr w:type="spellStart"/>
            <w:r w:rsidRPr="31CDFFC8">
              <w:rPr>
                <w:rFonts w:ascii="Arial" w:eastAsia="Arial" w:hAnsi="Arial" w:cs="Arial"/>
                <w:color w:val="1F1F1F"/>
              </w:rPr>
              <w:t>tous</w:t>
            </w:r>
            <w:proofErr w:type="spellEnd"/>
            <w:r w:rsidRPr="31CDFFC8">
              <w:rPr>
                <w:rFonts w:ascii="Arial" w:eastAsia="Arial" w:hAnsi="Arial" w:cs="Arial"/>
                <w:color w:val="1F1F1F"/>
              </w:rPr>
              <w:t xml:space="preserve"> les </w:t>
            </w:r>
            <w:proofErr w:type="spellStart"/>
            <w:r w:rsidRPr="31CDFFC8">
              <w:rPr>
                <w:rFonts w:ascii="Arial" w:eastAsia="Arial" w:hAnsi="Arial" w:cs="Arial"/>
                <w:color w:val="1F1F1F"/>
              </w:rPr>
              <w:t>modèles</w:t>
            </w:r>
            <w:proofErr w:type="spellEnd"/>
            <w:r w:rsidRPr="31CDFFC8">
              <w:rPr>
                <w:rFonts w:ascii="Arial" w:eastAsia="Arial" w:hAnsi="Arial" w:cs="Arial"/>
                <w:color w:val="1F1F1F"/>
              </w:rPr>
              <w:t xml:space="preserve"> </w:t>
            </w:r>
            <w:proofErr w:type="spellStart"/>
            <w:r w:rsidRPr="31CDFFC8">
              <w:rPr>
                <w:rFonts w:ascii="Arial" w:eastAsia="Arial" w:hAnsi="Arial" w:cs="Arial"/>
                <w:color w:val="1F1F1F"/>
              </w:rPr>
              <w:t>ultérieurs</w:t>
            </w:r>
            <w:proofErr w:type="spellEnd"/>
            <w:r w:rsidRPr="31CDFFC8">
              <w:rPr>
                <w:rFonts w:ascii="Arial" w:eastAsia="Arial" w:hAnsi="Arial" w:cs="Arial"/>
                <w:color w:val="1F1F1F"/>
              </w:rPr>
              <w:t xml:space="preserve"> (5, 6, X, 11, 15, etc.).</w:t>
            </w:r>
          </w:p>
        </w:tc>
        <w:tc>
          <w:tcPr>
            <w:tcW w:w="210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5A5C907" w14:textId="5013D384" w:rsidR="31CDFFC8" w:rsidRDefault="31CDFFC8" w:rsidP="31CDFFC8">
            <w:pPr>
              <w:spacing w:after="0"/>
            </w:pPr>
            <w:r w:rsidRPr="31CDFFC8">
              <w:rPr>
                <w:rFonts w:ascii="Arial" w:eastAsia="Arial" w:hAnsi="Arial" w:cs="Arial"/>
                <w:color w:val="1F1F1F"/>
              </w:rPr>
              <w:t xml:space="preserve">iOS 5.0 </w:t>
            </w:r>
            <w:proofErr w:type="spellStart"/>
            <w:r w:rsidRPr="31CDFFC8">
              <w:rPr>
                <w:rFonts w:ascii="Arial" w:eastAsia="Arial" w:hAnsi="Arial" w:cs="Arial"/>
                <w:color w:val="1F1F1F"/>
              </w:rPr>
              <w:t>ou</w:t>
            </w:r>
            <w:proofErr w:type="spellEnd"/>
            <w:r w:rsidRPr="31CDFFC8">
              <w:rPr>
                <w:rFonts w:ascii="Arial" w:eastAsia="Arial" w:hAnsi="Arial" w:cs="Arial"/>
                <w:color w:val="1F1F1F"/>
              </w:rPr>
              <w:t xml:space="preserve"> version </w:t>
            </w:r>
            <w:proofErr w:type="spellStart"/>
            <w:r w:rsidRPr="31CDFFC8">
              <w:rPr>
                <w:rFonts w:ascii="Arial" w:eastAsia="Arial" w:hAnsi="Arial" w:cs="Arial"/>
                <w:color w:val="1F1F1F"/>
              </w:rPr>
              <w:t>ultérieure</w:t>
            </w:r>
            <w:proofErr w:type="spellEnd"/>
            <w:r w:rsidRPr="31CDFFC8">
              <w:rPr>
                <w:rFonts w:ascii="Arial" w:eastAsia="Arial" w:hAnsi="Arial" w:cs="Arial"/>
                <w:color w:val="1F1F1F"/>
              </w:rPr>
              <w:t>.</w:t>
            </w:r>
          </w:p>
        </w:tc>
      </w:tr>
      <w:tr w:rsidR="31CDFFC8" w14:paraId="6AEE3D9C" w14:textId="77777777" w:rsidTr="31CDFFC8">
        <w:trPr>
          <w:trHeight w:val="1905"/>
        </w:trPr>
        <w:tc>
          <w:tcPr>
            <w:tcW w:w="145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E8E8E8"/>
            <w:tcMar>
              <w:top w:w="15" w:type="dxa"/>
              <w:left w:w="15" w:type="dxa"/>
              <w:right w:w="15" w:type="dxa"/>
            </w:tcMar>
            <w:vAlign w:val="center"/>
          </w:tcPr>
          <w:p w14:paraId="39546E5B" w14:textId="43E7FB27" w:rsidR="31CDFFC8" w:rsidRDefault="31CDFFC8" w:rsidP="31CDFFC8">
            <w:pPr>
              <w:spacing w:after="0"/>
            </w:pPr>
            <w:r w:rsidRPr="31CDFFC8">
              <w:rPr>
                <w:rFonts w:ascii="Arial" w:eastAsia="Arial" w:hAnsi="Arial" w:cs="Arial"/>
                <w:b/>
                <w:bCs/>
                <w:color w:val="1F1F1F"/>
              </w:rPr>
              <w:t>Android (</w:t>
            </w:r>
            <w:proofErr w:type="spellStart"/>
            <w:r w:rsidRPr="31CDFFC8">
              <w:rPr>
                <w:rFonts w:ascii="Arial" w:eastAsia="Arial" w:hAnsi="Arial" w:cs="Arial"/>
                <w:b/>
                <w:bCs/>
                <w:color w:val="1F1F1F"/>
              </w:rPr>
              <w:t>Général</w:t>
            </w:r>
            <w:proofErr w:type="spellEnd"/>
            <w:r w:rsidRPr="31CDFFC8">
              <w:rPr>
                <w:rFonts w:ascii="Arial" w:eastAsia="Arial" w:hAnsi="Arial" w:cs="Arial"/>
                <w:b/>
                <w:bCs/>
                <w:color w:val="1F1F1F"/>
              </w:rPr>
              <w:t>)</w:t>
            </w:r>
          </w:p>
        </w:tc>
        <w:tc>
          <w:tcPr>
            <w:tcW w:w="550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A31E0E2" w14:textId="59208BC3" w:rsidR="31CDFFC8" w:rsidRDefault="31CDFFC8" w:rsidP="31CDFFC8">
            <w:pPr>
              <w:spacing w:after="0"/>
            </w:pPr>
            <w:r w:rsidRPr="31CDFFC8">
              <w:rPr>
                <w:rFonts w:ascii="Arial" w:eastAsia="Arial" w:hAnsi="Arial" w:cs="Arial"/>
                <w:color w:val="1F1F1F"/>
              </w:rPr>
              <w:t xml:space="preserve">Presque </w:t>
            </w:r>
            <w:proofErr w:type="spellStart"/>
            <w:r w:rsidRPr="31CDFFC8">
              <w:rPr>
                <w:rFonts w:ascii="Arial" w:eastAsia="Arial" w:hAnsi="Arial" w:cs="Arial"/>
                <w:b/>
                <w:bCs/>
                <w:color w:val="1F1F1F"/>
              </w:rPr>
              <w:t>tous</w:t>
            </w:r>
            <w:proofErr w:type="spellEnd"/>
            <w:r w:rsidRPr="31CDFFC8">
              <w:rPr>
                <w:rFonts w:ascii="Arial" w:eastAsia="Arial" w:hAnsi="Arial" w:cs="Arial"/>
                <w:b/>
                <w:bCs/>
                <w:color w:val="1F1F1F"/>
              </w:rPr>
              <w:t xml:space="preserve"> les smartphones</w:t>
            </w:r>
            <w:r w:rsidRPr="31CDFFC8">
              <w:rPr>
                <w:rFonts w:ascii="Arial" w:eastAsia="Arial" w:hAnsi="Arial" w:cs="Arial"/>
                <w:color w:val="1F1F1F"/>
              </w:rPr>
              <w:t xml:space="preserve"> </w:t>
            </w:r>
            <w:proofErr w:type="spellStart"/>
            <w:r w:rsidRPr="31CDFFC8">
              <w:rPr>
                <w:rFonts w:ascii="Arial" w:eastAsia="Arial" w:hAnsi="Arial" w:cs="Arial"/>
                <w:color w:val="1F1F1F"/>
              </w:rPr>
              <w:t>produits</w:t>
            </w:r>
            <w:proofErr w:type="spellEnd"/>
            <w:r w:rsidRPr="31CDFFC8">
              <w:rPr>
                <w:rFonts w:ascii="Arial" w:eastAsia="Arial" w:hAnsi="Arial" w:cs="Arial"/>
                <w:color w:val="1F1F1F"/>
              </w:rPr>
              <w:t xml:space="preserve"> après 2013 (Samsung, Xiaomi, Google, etc.).</w:t>
            </w:r>
          </w:p>
        </w:tc>
        <w:tc>
          <w:tcPr>
            <w:tcW w:w="210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944EE26" w14:textId="2FDA7187" w:rsidR="31CDFFC8" w:rsidRDefault="31CDFFC8" w:rsidP="31CDFFC8">
            <w:pPr>
              <w:spacing w:after="0"/>
            </w:pPr>
            <w:r w:rsidRPr="31CDFFC8">
              <w:rPr>
                <w:rFonts w:ascii="Arial" w:eastAsia="Arial" w:hAnsi="Arial" w:cs="Arial"/>
                <w:b/>
                <w:bCs/>
                <w:color w:val="1F1F1F"/>
              </w:rPr>
              <w:t>Android 4.3 (</w:t>
            </w:r>
            <w:proofErr w:type="gramStart"/>
            <w:r w:rsidRPr="31CDFFC8">
              <w:rPr>
                <w:rFonts w:ascii="Arial" w:eastAsia="Arial" w:hAnsi="Arial" w:cs="Arial"/>
                <w:b/>
                <w:bCs/>
                <w:color w:val="1F1F1F"/>
              </w:rPr>
              <w:t>Jelly Bean</w:t>
            </w:r>
            <w:proofErr w:type="gramEnd"/>
            <w:r w:rsidRPr="31CDFFC8">
              <w:rPr>
                <w:rFonts w:ascii="Arial" w:eastAsia="Arial" w:hAnsi="Arial" w:cs="Arial"/>
                <w:b/>
                <w:bCs/>
                <w:color w:val="1F1F1F"/>
              </w:rPr>
              <w:t>)</w:t>
            </w:r>
            <w:r w:rsidRPr="31CDFFC8">
              <w:rPr>
                <w:rFonts w:ascii="Arial" w:eastAsia="Arial" w:hAnsi="Arial" w:cs="Arial"/>
                <w:color w:val="1F1F1F"/>
              </w:rPr>
              <w:t xml:space="preserve"> minimum pour le support API </w:t>
            </w:r>
            <w:proofErr w:type="spellStart"/>
            <w:r w:rsidRPr="31CDFFC8">
              <w:rPr>
                <w:rFonts w:ascii="Arial" w:eastAsia="Arial" w:hAnsi="Arial" w:cs="Arial"/>
                <w:color w:val="1F1F1F"/>
              </w:rPr>
              <w:t>natif</w:t>
            </w:r>
            <w:proofErr w:type="spellEnd"/>
            <w:r w:rsidRPr="31CDFFC8">
              <w:rPr>
                <w:rFonts w:ascii="Arial" w:eastAsia="Arial" w:hAnsi="Arial" w:cs="Arial"/>
                <w:color w:val="1F1F1F"/>
              </w:rPr>
              <w:t>.</w:t>
            </w:r>
          </w:p>
        </w:tc>
      </w:tr>
      <w:tr w:rsidR="31CDFFC8" w14:paraId="05F07473" w14:textId="77777777" w:rsidTr="31CDFFC8">
        <w:trPr>
          <w:trHeight w:val="555"/>
        </w:trPr>
        <w:tc>
          <w:tcPr>
            <w:tcW w:w="145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E8E8E8"/>
            <w:tcMar>
              <w:top w:w="15" w:type="dxa"/>
              <w:left w:w="15" w:type="dxa"/>
              <w:right w:w="15" w:type="dxa"/>
            </w:tcMar>
            <w:vAlign w:val="center"/>
          </w:tcPr>
          <w:p w14:paraId="4912ADA5" w14:textId="590F74D8" w:rsidR="31CDFFC8" w:rsidRDefault="31CDFFC8" w:rsidP="31CDFFC8">
            <w:pPr>
              <w:spacing w:after="0"/>
            </w:pPr>
            <w:r w:rsidRPr="31CDFFC8">
              <w:rPr>
                <w:rFonts w:ascii="Arial" w:eastAsia="Arial" w:hAnsi="Arial" w:cs="Arial"/>
                <w:b/>
                <w:bCs/>
                <w:color w:val="1F1F1F"/>
              </w:rPr>
              <w:t>Samsung Galaxy</w:t>
            </w:r>
          </w:p>
        </w:tc>
        <w:tc>
          <w:tcPr>
            <w:tcW w:w="550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28434CD" w14:textId="7140EDDB" w:rsidR="31CDFFC8" w:rsidRDefault="31CDFFC8" w:rsidP="31CDFFC8">
            <w:pPr>
              <w:spacing w:after="0"/>
            </w:pPr>
            <w:proofErr w:type="spellStart"/>
            <w:r w:rsidRPr="31CDFFC8">
              <w:rPr>
                <w:rFonts w:ascii="Arial" w:eastAsia="Arial" w:hAnsi="Arial" w:cs="Arial"/>
                <w:color w:val="1F1F1F"/>
              </w:rPr>
              <w:t>Séries</w:t>
            </w:r>
            <w:proofErr w:type="spellEnd"/>
            <w:r w:rsidRPr="31CDFFC8">
              <w:rPr>
                <w:rFonts w:ascii="Arial" w:eastAsia="Arial" w:hAnsi="Arial" w:cs="Arial"/>
                <w:color w:val="1F1F1F"/>
              </w:rPr>
              <w:t xml:space="preserve"> S3, S4 et </w:t>
            </w:r>
            <w:proofErr w:type="spellStart"/>
            <w:r w:rsidRPr="31CDFFC8">
              <w:rPr>
                <w:rFonts w:ascii="Arial" w:eastAsia="Arial" w:hAnsi="Arial" w:cs="Arial"/>
                <w:color w:val="1F1F1F"/>
              </w:rPr>
              <w:t>tous</w:t>
            </w:r>
            <w:proofErr w:type="spellEnd"/>
            <w:r w:rsidRPr="31CDFFC8">
              <w:rPr>
                <w:rFonts w:ascii="Arial" w:eastAsia="Arial" w:hAnsi="Arial" w:cs="Arial"/>
                <w:color w:val="1F1F1F"/>
              </w:rPr>
              <w:t xml:space="preserve"> les </w:t>
            </w:r>
            <w:proofErr w:type="spellStart"/>
            <w:r w:rsidRPr="31CDFFC8">
              <w:rPr>
                <w:rFonts w:ascii="Arial" w:eastAsia="Arial" w:hAnsi="Arial" w:cs="Arial"/>
                <w:color w:val="1F1F1F"/>
              </w:rPr>
              <w:t>modèles</w:t>
            </w:r>
            <w:proofErr w:type="spellEnd"/>
            <w:r w:rsidRPr="31CDFFC8">
              <w:rPr>
                <w:rFonts w:ascii="Arial" w:eastAsia="Arial" w:hAnsi="Arial" w:cs="Arial"/>
                <w:color w:val="1F1F1F"/>
              </w:rPr>
              <w:t xml:space="preserve"> plus </w:t>
            </w:r>
            <w:proofErr w:type="spellStart"/>
            <w:r w:rsidRPr="31CDFFC8">
              <w:rPr>
                <w:rFonts w:ascii="Arial" w:eastAsia="Arial" w:hAnsi="Arial" w:cs="Arial"/>
                <w:color w:val="1F1F1F"/>
              </w:rPr>
              <w:t>récents</w:t>
            </w:r>
            <w:proofErr w:type="spellEnd"/>
            <w:r w:rsidRPr="31CDFFC8">
              <w:rPr>
                <w:rFonts w:ascii="Arial" w:eastAsia="Arial" w:hAnsi="Arial" w:cs="Arial"/>
                <w:color w:val="1F1F1F"/>
              </w:rPr>
              <w:t xml:space="preserve"> (A, M, Z Fold/Flip).</w:t>
            </w:r>
          </w:p>
        </w:tc>
        <w:tc>
          <w:tcPr>
            <w:tcW w:w="210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75E7B34" w14:textId="0C7AE3B6" w:rsidR="31CDFFC8" w:rsidRDefault="31CDFFC8" w:rsidP="31CDFFC8">
            <w:pPr>
              <w:spacing w:after="0"/>
            </w:pPr>
            <w:r w:rsidRPr="31CDFFC8">
              <w:rPr>
                <w:rFonts w:ascii="Arial" w:eastAsia="Arial" w:hAnsi="Arial" w:cs="Arial"/>
                <w:color w:val="1F1F1F"/>
              </w:rPr>
              <w:t>Android 4.3+</w:t>
            </w:r>
          </w:p>
        </w:tc>
      </w:tr>
      <w:tr w:rsidR="31CDFFC8" w14:paraId="398DA6AD" w14:textId="77777777" w:rsidTr="31CDFFC8">
        <w:trPr>
          <w:trHeight w:val="555"/>
        </w:trPr>
        <w:tc>
          <w:tcPr>
            <w:tcW w:w="145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E8E8E8"/>
            <w:tcMar>
              <w:top w:w="15" w:type="dxa"/>
              <w:left w:w="15" w:type="dxa"/>
              <w:right w:w="15" w:type="dxa"/>
            </w:tcMar>
            <w:vAlign w:val="center"/>
          </w:tcPr>
          <w:p w14:paraId="7A040EC7" w14:textId="183D5F23" w:rsidR="31CDFFC8" w:rsidRDefault="31CDFFC8" w:rsidP="31CDFFC8">
            <w:pPr>
              <w:spacing w:after="0"/>
            </w:pPr>
            <w:r w:rsidRPr="31CDFFC8">
              <w:rPr>
                <w:rFonts w:ascii="Arial" w:eastAsia="Arial" w:hAnsi="Arial" w:cs="Arial"/>
                <w:b/>
                <w:bCs/>
                <w:color w:val="1F1F1F"/>
              </w:rPr>
              <w:t>Google Pixel</w:t>
            </w:r>
          </w:p>
        </w:tc>
        <w:tc>
          <w:tcPr>
            <w:tcW w:w="550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099FB2B" w14:textId="09F26A04" w:rsidR="31CDFFC8" w:rsidRDefault="31CDFFC8" w:rsidP="31CDFFC8">
            <w:pPr>
              <w:spacing w:after="0"/>
            </w:pPr>
            <w:r w:rsidRPr="31CDFFC8">
              <w:rPr>
                <w:rFonts w:ascii="Arial" w:eastAsia="Arial" w:hAnsi="Arial" w:cs="Arial"/>
                <w:b/>
                <w:bCs/>
                <w:color w:val="1F1F1F"/>
              </w:rPr>
              <w:t xml:space="preserve">Tous les </w:t>
            </w:r>
            <w:proofErr w:type="spellStart"/>
            <w:r w:rsidRPr="31CDFFC8">
              <w:rPr>
                <w:rFonts w:ascii="Arial" w:eastAsia="Arial" w:hAnsi="Arial" w:cs="Arial"/>
                <w:b/>
                <w:bCs/>
                <w:color w:val="1F1F1F"/>
              </w:rPr>
              <w:t>modèles</w:t>
            </w:r>
            <w:proofErr w:type="spellEnd"/>
            <w:r w:rsidRPr="31CDFFC8">
              <w:rPr>
                <w:rFonts w:ascii="Arial" w:eastAsia="Arial" w:hAnsi="Arial" w:cs="Arial"/>
                <w:color w:val="1F1F1F"/>
              </w:rPr>
              <w:t xml:space="preserve"> (du Pixel 1 au Pixel 9 Pro XL).</w:t>
            </w:r>
          </w:p>
        </w:tc>
        <w:tc>
          <w:tcPr>
            <w:tcW w:w="210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0975102" w14:textId="79117604" w:rsidR="31CDFFC8" w:rsidRDefault="31CDFFC8" w:rsidP="31CDFFC8">
            <w:pPr>
              <w:spacing w:after="0"/>
            </w:pPr>
            <w:r w:rsidRPr="31CDFFC8">
              <w:rPr>
                <w:rFonts w:ascii="Arial" w:eastAsia="Arial" w:hAnsi="Arial" w:cs="Arial"/>
                <w:color w:val="1F1F1F"/>
              </w:rPr>
              <w:t xml:space="preserve">Android </w:t>
            </w:r>
            <w:proofErr w:type="spellStart"/>
            <w:r w:rsidRPr="31CDFFC8">
              <w:rPr>
                <w:rFonts w:ascii="Arial" w:eastAsia="Arial" w:hAnsi="Arial" w:cs="Arial"/>
                <w:color w:val="1F1F1F"/>
              </w:rPr>
              <w:t>natif</w:t>
            </w:r>
            <w:proofErr w:type="spellEnd"/>
          </w:p>
        </w:tc>
      </w:tr>
    </w:tbl>
    <w:p w14:paraId="40426F95" w14:textId="1676B6C7" w:rsidR="31CDFFC8" w:rsidRDefault="31CDFFC8" w:rsidP="31CDFFC8">
      <w:pPr>
        <w:pStyle w:val="Listepuces"/>
        <w:numPr>
          <w:ilvl w:val="0"/>
          <w:numId w:val="0"/>
        </w:numPr>
        <w:rPr>
          <w:lang w:val="fr-FR"/>
        </w:rPr>
      </w:pPr>
    </w:p>
    <w:p w14:paraId="3AAE6980" w14:textId="77777777" w:rsidR="00B65A7A" w:rsidRPr="001F6872" w:rsidRDefault="0024650E">
      <w:pPr>
        <w:pStyle w:val="Titre1"/>
        <w:rPr>
          <w:lang w:val="fr-FR"/>
        </w:rPr>
      </w:pPr>
      <w:r w:rsidRPr="001F6872">
        <w:rPr>
          <w:lang w:val="fr-FR"/>
        </w:rPr>
        <w:t>14. Évolutions – fonctionnement app fermée (background)</w:t>
      </w:r>
    </w:p>
    <w:p w14:paraId="50123282" w14:textId="77777777" w:rsidR="00B65A7A" w:rsidRDefault="0024650E">
      <w:pPr>
        <w:pStyle w:val="Titre2"/>
      </w:pPr>
      <w:r>
        <w:t xml:space="preserve">14.1 </w:t>
      </w:r>
      <w:proofErr w:type="spellStart"/>
      <w:r>
        <w:t>Objectifs</w:t>
      </w:r>
      <w:proofErr w:type="spellEnd"/>
      <w:r>
        <w:t xml:space="preserve"> et </w:t>
      </w:r>
      <w:proofErr w:type="spellStart"/>
      <w:r>
        <w:t>limites</w:t>
      </w:r>
      <w:proofErr w:type="spellEnd"/>
    </w:p>
    <w:p w14:paraId="65288B5A" w14:textId="77777777" w:rsidR="00B65A7A" w:rsidRPr="001F6872" w:rsidRDefault="548D70A7">
      <w:pPr>
        <w:pStyle w:val="Listepuces"/>
        <w:ind w:left="340" w:hanging="170"/>
        <w:rPr>
          <w:lang w:val="fr-FR"/>
        </w:rPr>
      </w:pPr>
      <w:r w:rsidRPr="31CDFFC8">
        <w:rPr>
          <w:lang w:val="fr-FR"/>
        </w:rPr>
        <w:t>Après un appairage initial, permettre l’ouverture sans ouvrir manuellement l’app (app en arrière-plan).</w:t>
      </w:r>
    </w:p>
    <w:p w14:paraId="5F76EBA3" w14:textId="77777777" w:rsidR="00B65A7A" w:rsidRPr="001F6872" w:rsidRDefault="548D70A7">
      <w:pPr>
        <w:pStyle w:val="Listepuces"/>
        <w:ind w:left="340" w:hanging="170"/>
        <w:rPr>
          <w:lang w:val="fr-FR"/>
        </w:rPr>
      </w:pPr>
      <w:r w:rsidRPr="31CDFFC8">
        <w:rPr>
          <w:lang w:val="fr-FR"/>
        </w:rPr>
        <w:t xml:space="preserve">Respecter les contraintes </w:t>
      </w:r>
      <w:proofErr w:type="gramStart"/>
      <w:r w:rsidRPr="31CDFFC8">
        <w:rPr>
          <w:lang w:val="fr-FR"/>
        </w:rPr>
        <w:t>OS:</w:t>
      </w:r>
      <w:proofErr w:type="gramEnd"/>
      <w:r w:rsidRPr="31CDFFC8">
        <w:rPr>
          <w:lang w:val="fr-FR"/>
        </w:rPr>
        <w:t xml:space="preserve"> sur iOS, fonctionnement non garanti si l’utilisateur a ‘tué’ l’app (swipe).</w:t>
      </w:r>
    </w:p>
    <w:p w14:paraId="703AB44A" w14:textId="77777777" w:rsidR="00B65A7A" w:rsidRPr="001F6872" w:rsidRDefault="548D70A7">
      <w:pPr>
        <w:pStyle w:val="Listepuces"/>
        <w:ind w:left="340" w:hanging="170"/>
        <w:rPr>
          <w:lang w:val="fr-FR"/>
        </w:rPr>
      </w:pPr>
      <w:r w:rsidRPr="31CDFFC8">
        <w:rPr>
          <w:lang w:val="fr-FR"/>
        </w:rPr>
        <w:t>Exiger consentement explicite et option de désactivation (</w:t>
      </w:r>
      <w:proofErr w:type="spellStart"/>
      <w:r w:rsidRPr="31CDFFC8">
        <w:rPr>
          <w:lang w:val="fr-FR"/>
        </w:rPr>
        <w:t>privacy</w:t>
      </w:r>
      <w:proofErr w:type="spellEnd"/>
      <w:r w:rsidRPr="31CDFFC8">
        <w:rPr>
          <w:lang w:val="fr-FR"/>
        </w:rPr>
        <w:t>/éviter ouvertures involontaires).</w:t>
      </w:r>
    </w:p>
    <w:p w14:paraId="17236030" w14:textId="77777777" w:rsidR="00B65A7A" w:rsidRDefault="0024650E">
      <w:pPr>
        <w:pStyle w:val="Titre2"/>
      </w:pPr>
      <w:r>
        <w:t xml:space="preserve">14.2 </w:t>
      </w:r>
      <w:proofErr w:type="spellStart"/>
      <w:r>
        <w:t>Changements</w:t>
      </w:r>
      <w:proofErr w:type="spellEnd"/>
      <w:r>
        <w:t xml:space="preserve"> </w:t>
      </w:r>
      <w:proofErr w:type="spellStart"/>
      <w:r>
        <w:t>côté</w:t>
      </w:r>
      <w:proofErr w:type="spellEnd"/>
      <w:r>
        <w:t xml:space="preserve"> app</w:t>
      </w:r>
    </w:p>
    <w:p w14:paraId="432DDB18" w14:textId="77777777" w:rsidR="00B65A7A" w:rsidRPr="001F6872" w:rsidRDefault="548D70A7">
      <w:pPr>
        <w:pStyle w:val="Listepuces"/>
        <w:ind w:left="340" w:hanging="170"/>
        <w:rPr>
          <w:lang w:val="fr-FR"/>
        </w:rPr>
      </w:pPr>
      <w:r w:rsidRPr="31CDFFC8">
        <w:rPr>
          <w:lang w:val="fr-FR"/>
        </w:rPr>
        <w:t>Mise en place d’un ‘mode auto-ouverture’ par porte (</w:t>
      </w:r>
      <w:proofErr w:type="spellStart"/>
      <w:r w:rsidRPr="31CDFFC8">
        <w:rPr>
          <w:lang w:val="fr-FR"/>
        </w:rPr>
        <w:t>toggle</w:t>
      </w:r>
      <w:proofErr w:type="spellEnd"/>
      <w:r w:rsidRPr="31CDFFC8">
        <w:rPr>
          <w:lang w:val="fr-FR"/>
        </w:rPr>
        <w:t>).</w:t>
      </w:r>
    </w:p>
    <w:p w14:paraId="513AF066" w14:textId="77777777" w:rsidR="00B65A7A" w:rsidRDefault="548D70A7">
      <w:pPr>
        <w:pStyle w:val="Listepuces"/>
        <w:ind w:left="340" w:hanging="170"/>
      </w:pPr>
      <w:r>
        <w:t xml:space="preserve">iOS: </w:t>
      </w:r>
      <w:proofErr w:type="spellStart"/>
      <w:r>
        <w:t>activer</w:t>
      </w:r>
      <w:proofErr w:type="spellEnd"/>
      <w:r>
        <w:t xml:space="preserve"> background mode </w:t>
      </w:r>
      <w:proofErr w:type="spellStart"/>
      <w:r>
        <w:t>bluetooth</w:t>
      </w:r>
      <w:proofErr w:type="spellEnd"/>
      <w:r>
        <w:t xml:space="preserve">-central + state restoration; scanner </w:t>
      </w:r>
      <w:proofErr w:type="spellStart"/>
      <w:r>
        <w:t>uniquement</w:t>
      </w:r>
      <w:proofErr w:type="spellEnd"/>
      <w:r>
        <w:t xml:space="preserve"> sur Service UUID </w:t>
      </w:r>
      <w:proofErr w:type="spellStart"/>
      <w:r>
        <w:t>DoorAccess</w:t>
      </w:r>
      <w:proofErr w:type="spellEnd"/>
      <w:r>
        <w:t>.</w:t>
      </w:r>
    </w:p>
    <w:p w14:paraId="5D255A3C" w14:textId="77777777" w:rsidR="00B65A7A" w:rsidRPr="001F6872" w:rsidRDefault="548D70A7">
      <w:pPr>
        <w:pStyle w:val="Listepuces"/>
        <w:ind w:left="340" w:hanging="170"/>
        <w:rPr>
          <w:lang w:val="fr-FR"/>
        </w:rPr>
      </w:pPr>
      <w:proofErr w:type="gramStart"/>
      <w:r w:rsidRPr="31CDFFC8">
        <w:rPr>
          <w:lang w:val="fr-FR"/>
        </w:rPr>
        <w:t>Android:</w:t>
      </w:r>
      <w:proofErr w:type="gramEnd"/>
      <w:r w:rsidRPr="31CDFFC8">
        <w:rPr>
          <w:lang w:val="fr-FR"/>
        </w:rPr>
        <w:t xml:space="preserve"> scan BLE en service (</w:t>
      </w:r>
      <w:proofErr w:type="spellStart"/>
      <w:r w:rsidRPr="31CDFFC8">
        <w:rPr>
          <w:lang w:val="fr-FR"/>
        </w:rPr>
        <w:t>Foreground</w:t>
      </w:r>
      <w:proofErr w:type="spellEnd"/>
      <w:r w:rsidRPr="31CDFFC8">
        <w:rPr>
          <w:lang w:val="fr-FR"/>
        </w:rPr>
        <w:t xml:space="preserve"> Service ou scan </w:t>
      </w:r>
      <w:proofErr w:type="spellStart"/>
      <w:r w:rsidRPr="31CDFFC8">
        <w:rPr>
          <w:lang w:val="fr-FR"/>
        </w:rPr>
        <w:t>PendingIntent</w:t>
      </w:r>
      <w:proofErr w:type="spellEnd"/>
      <w:r w:rsidRPr="31CDFFC8">
        <w:rPr>
          <w:lang w:val="fr-FR"/>
        </w:rPr>
        <w:t xml:space="preserve"> selon version) + permissions </w:t>
      </w:r>
      <w:proofErr w:type="spellStart"/>
      <w:r w:rsidRPr="31CDFFC8">
        <w:rPr>
          <w:lang w:val="fr-FR"/>
        </w:rPr>
        <w:t>Nearby</w:t>
      </w:r>
      <w:proofErr w:type="spellEnd"/>
      <w:r w:rsidRPr="31CDFFC8">
        <w:rPr>
          <w:lang w:val="fr-FR"/>
        </w:rPr>
        <w:t xml:space="preserve"> </w:t>
      </w:r>
      <w:proofErr w:type="spellStart"/>
      <w:r w:rsidRPr="31CDFFC8">
        <w:rPr>
          <w:lang w:val="fr-FR"/>
        </w:rPr>
        <w:t>Devices</w:t>
      </w:r>
      <w:proofErr w:type="spellEnd"/>
      <w:r w:rsidRPr="31CDFFC8">
        <w:rPr>
          <w:lang w:val="fr-FR"/>
        </w:rPr>
        <w:t>.</w:t>
      </w:r>
    </w:p>
    <w:p w14:paraId="3230465E" w14:textId="07AF6B5F" w:rsidR="5DAC21B5" w:rsidRDefault="5DAC21B5" w:rsidP="31CDFFC8">
      <w:pPr>
        <w:pStyle w:val="Listepuces"/>
        <w:ind w:left="340" w:hanging="170"/>
        <w:rPr>
          <w:lang w:val="fr-FR"/>
        </w:rPr>
      </w:pPr>
      <w:r w:rsidRPr="31CDFFC8">
        <w:rPr>
          <w:lang w:val="fr-FR"/>
        </w:rPr>
        <w:t xml:space="preserve">Passage iOS </w:t>
      </w:r>
      <w:proofErr w:type="spellStart"/>
      <w:r w:rsidRPr="31CDFFC8">
        <w:rPr>
          <w:lang w:val="fr-FR"/>
        </w:rPr>
        <w:t>Anroid</w:t>
      </w:r>
      <w:proofErr w:type="spellEnd"/>
      <w:r w:rsidRPr="31CDFFC8">
        <w:rPr>
          <w:lang w:val="fr-FR"/>
        </w:rPr>
        <w:t xml:space="preserve"> : Réécriture Native </w:t>
      </w:r>
      <w:proofErr w:type="spellStart"/>
      <w:r w:rsidRPr="31CDFFC8">
        <w:rPr>
          <w:lang w:val="fr-FR"/>
        </w:rPr>
        <w:t>Front-End</w:t>
      </w:r>
      <w:proofErr w:type="spellEnd"/>
      <w:r w:rsidRPr="31CDFFC8">
        <w:rPr>
          <w:lang w:val="fr-FR"/>
        </w:rPr>
        <w:t xml:space="preserve"> en </w:t>
      </w:r>
      <w:proofErr w:type="spellStart"/>
      <w:r w:rsidRPr="31CDFFC8">
        <w:rPr>
          <w:lang w:val="fr-FR"/>
        </w:rPr>
        <w:t>Kotlin</w:t>
      </w:r>
      <w:proofErr w:type="spellEnd"/>
      <w:r w:rsidRPr="31CDFFC8">
        <w:rPr>
          <w:lang w:val="fr-FR"/>
        </w:rPr>
        <w:t xml:space="preserve"> et API de Google pour le BLE GATT</w:t>
      </w:r>
    </w:p>
    <w:p w14:paraId="7D03A030" w14:textId="77777777" w:rsidR="00B65A7A" w:rsidRPr="001F6872" w:rsidRDefault="548D70A7">
      <w:pPr>
        <w:pStyle w:val="Listepuces"/>
        <w:ind w:left="340" w:hanging="170"/>
        <w:rPr>
          <w:lang w:val="fr-FR"/>
        </w:rPr>
      </w:pPr>
      <w:r w:rsidRPr="31CDFFC8">
        <w:rPr>
          <w:lang w:val="fr-FR"/>
        </w:rPr>
        <w:t>Politique d’anti-faux-</w:t>
      </w:r>
      <w:proofErr w:type="gramStart"/>
      <w:r w:rsidRPr="31CDFFC8">
        <w:rPr>
          <w:lang w:val="fr-FR"/>
        </w:rPr>
        <w:t>positifs:</w:t>
      </w:r>
      <w:proofErr w:type="gramEnd"/>
      <w:r w:rsidRPr="31CDFFC8">
        <w:rPr>
          <w:lang w:val="fr-FR"/>
        </w:rPr>
        <w:t xml:space="preserve"> seuil RSSI + temporisation + éventuellement action (</w:t>
      </w:r>
      <w:proofErr w:type="spellStart"/>
      <w:r w:rsidRPr="31CDFFC8">
        <w:rPr>
          <w:lang w:val="fr-FR"/>
        </w:rPr>
        <w:t>tap</w:t>
      </w:r>
      <w:proofErr w:type="spellEnd"/>
      <w:r w:rsidRPr="31CDFFC8">
        <w:rPr>
          <w:lang w:val="fr-FR"/>
        </w:rPr>
        <w:t>/</w:t>
      </w:r>
      <w:proofErr w:type="spellStart"/>
      <w:r w:rsidRPr="31CDFFC8">
        <w:rPr>
          <w:lang w:val="fr-FR"/>
        </w:rPr>
        <w:t>faceID</w:t>
      </w:r>
      <w:proofErr w:type="spellEnd"/>
      <w:r w:rsidRPr="31CDFFC8">
        <w:rPr>
          <w:lang w:val="fr-FR"/>
        </w:rPr>
        <w:t>) selon UX.</w:t>
      </w:r>
    </w:p>
    <w:p w14:paraId="0F253CF7" w14:textId="77777777" w:rsidR="00B65A7A" w:rsidRDefault="0024650E">
      <w:pPr>
        <w:pStyle w:val="Titre2"/>
      </w:pPr>
      <w:r>
        <w:t xml:space="preserve">14.3 </w:t>
      </w:r>
      <w:proofErr w:type="spellStart"/>
      <w:r>
        <w:t>Changements</w:t>
      </w:r>
      <w:proofErr w:type="spellEnd"/>
      <w:r>
        <w:t xml:space="preserve"> </w:t>
      </w:r>
      <w:proofErr w:type="spellStart"/>
      <w:r>
        <w:t>côté</w:t>
      </w:r>
      <w:proofErr w:type="spellEnd"/>
      <w:r>
        <w:t xml:space="preserve"> </w:t>
      </w:r>
      <w:proofErr w:type="spellStart"/>
      <w:r>
        <w:t>porte</w:t>
      </w:r>
      <w:proofErr w:type="spellEnd"/>
    </w:p>
    <w:p w14:paraId="22A07605" w14:textId="77777777" w:rsidR="00B65A7A" w:rsidRPr="001F6872" w:rsidRDefault="548D70A7">
      <w:pPr>
        <w:pStyle w:val="Listepuces"/>
        <w:ind w:left="340" w:hanging="170"/>
        <w:rPr>
          <w:lang w:val="fr-FR"/>
        </w:rPr>
      </w:pPr>
      <w:r w:rsidRPr="31CDFFC8">
        <w:rPr>
          <w:lang w:val="fr-FR"/>
        </w:rPr>
        <w:t xml:space="preserve">Advertising </w:t>
      </w:r>
      <w:proofErr w:type="gramStart"/>
      <w:r w:rsidRPr="31CDFFC8">
        <w:rPr>
          <w:lang w:val="fr-FR"/>
        </w:rPr>
        <w:t>optimisé:</w:t>
      </w:r>
      <w:proofErr w:type="gramEnd"/>
      <w:r w:rsidRPr="31CDFFC8">
        <w:rPr>
          <w:lang w:val="fr-FR"/>
        </w:rPr>
        <w:t xml:space="preserve"> intervalle et </w:t>
      </w:r>
      <w:proofErr w:type="spellStart"/>
      <w:r w:rsidRPr="31CDFFC8">
        <w:rPr>
          <w:lang w:val="fr-FR"/>
        </w:rPr>
        <w:t>payload</w:t>
      </w:r>
      <w:proofErr w:type="spellEnd"/>
      <w:r w:rsidRPr="31CDFFC8">
        <w:rPr>
          <w:lang w:val="fr-FR"/>
        </w:rPr>
        <w:t xml:space="preserve"> stable avec Service UUID (et éventuellement identifiant court).</w:t>
      </w:r>
    </w:p>
    <w:p w14:paraId="00DC70B1" w14:textId="77777777" w:rsidR="00B65A7A" w:rsidRPr="001F6872" w:rsidRDefault="548D70A7">
      <w:pPr>
        <w:pStyle w:val="Listepuces"/>
        <w:ind w:left="340" w:hanging="170"/>
        <w:rPr>
          <w:lang w:val="fr-FR"/>
        </w:rPr>
      </w:pPr>
      <w:proofErr w:type="gramStart"/>
      <w:r w:rsidRPr="31CDFFC8">
        <w:rPr>
          <w:lang w:val="fr-FR"/>
        </w:rPr>
        <w:t>Optionnel:</w:t>
      </w:r>
      <w:proofErr w:type="gramEnd"/>
      <w:r w:rsidRPr="31CDFFC8">
        <w:rPr>
          <w:lang w:val="fr-FR"/>
        </w:rPr>
        <w:t xml:space="preserve"> mode ‘wake </w:t>
      </w:r>
      <w:proofErr w:type="spellStart"/>
      <w:r w:rsidRPr="31CDFFC8">
        <w:rPr>
          <w:lang w:val="fr-FR"/>
        </w:rPr>
        <w:t>hint</w:t>
      </w:r>
      <w:proofErr w:type="spellEnd"/>
      <w:r w:rsidRPr="31CDFFC8">
        <w:rPr>
          <w:lang w:val="fr-FR"/>
        </w:rPr>
        <w:t>’ (</w:t>
      </w:r>
      <w:proofErr w:type="gramStart"/>
      <w:r w:rsidRPr="31CDFFC8">
        <w:rPr>
          <w:lang w:val="fr-FR"/>
        </w:rPr>
        <w:t>ex:</w:t>
      </w:r>
      <w:proofErr w:type="gramEnd"/>
      <w:r w:rsidRPr="31CDFFC8">
        <w:rPr>
          <w:lang w:val="fr-FR"/>
        </w:rPr>
        <w:t xml:space="preserve"> iBeacon) pour améliorer la détection sur iOS (si retenu).</w:t>
      </w:r>
    </w:p>
    <w:p w14:paraId="23DBE5BC" w14:textId="77777777" w:rsidR="00B65A7A" w:rsidRPr="001F6872" w:rsidRDefault="548D70A7">
      <w:pPr>
        <w:pStyle w:val="Listepuces"/>
        <w:ind w:left="340" w:hanging="170"/>
        <w:rPr>
          <w:lang w:val="fr-FR"/>
        </w:rPr>
      </w:pPr>
      <w:r w:rsidRPr="31CDFFC8">
        <w:rPr>
          <w:lang w:val="fr-FR"/>
        </w:rPr>
        <w:t xml:space="preserve">Rate </w:t>
      </w:r>
      <w:proofErr w:type="spellStart"/>
      <w:r w:rsidRPr="31CDFFC8">
        <w:rPr>
          <w:lang w:val="fr-FR"/>
        </w:rPr>
        <w:t>limiting</w:t>
      </w:r>
      <w:proofErr w:type="spellEnd"/>
      <w:r w:rsidRPr="31CDFFC8">
        <w:rPr>
          <w:lang w:val="fr-FR"/>
        </w:rPr>
        <w:t xml:space="preserve"> renforcé et gestion multi-téléphones simultanés.</w:t>
      </w:r>
    </w:p>
    <w:p w14:paraId="46090FF3" w14:textId="77777777" w:rsidR="00B65A7A" w:rsidRDefault="0024650E">
      <w:pPr>
        <w:pStyle w:val="Titre2"/>
      </w:pPr>
      <w:r>
        <w:t xml:space="preserve">14.4 Extensions </w:t>
      </w:r>
      <w:proofErr w:type="spellStart"/>
      <w:r>
        <w:t>protocole</w:t>
      </w:r>
      <w:proofErr w:type="spellEnd"/>
      <w:r>
        <w:t xml:space="preserve"> (</w:t>
      </w:r>
      <w:proofErr w:type="spellStart"/>
      <w:r>
        <w:t>optionnel</w:t>
      </w:r>
      <w:proofErr w:type="spellEnd"/>
      <w:r>
        <w:t>)</w:t>
      </w:r>
    </w:p>
    <w:p w14:paraId="64B5BA86" w14:textId="77777777" w:rsidR="00B65A7A" w:rsidRPr="001F6872" w:rsidRDefault="548D70A7">
      <w:pPr>
        <w:pStyle w:val="Listepuces"/>
        <w:ind w:left="340" w:hanging="170"/>
        <w:rPr>
          <w:lang w:val="fr-FR"/>
        </w:rPr>
      </w:pPr>
      <w:r w:rsidRPr="31CDFFC8">
        <w:rPr>
          <w:lang w:val="fr-FR"/>
        </w:rPr>
        <w:t>Ajouter un opcode ‘PREPARE_OPEN’ permettant à la porte d’indiquer qu’elle est prête (utile si handshake multi-étapes).</w:t>
      </w:r>
    </w:p>
    <w:p w14:paraId="2AC195BA" w14:textId="77777777" w:rsidR="00B65A7A" w:rsidRPr="001F6872" w:rsidRDefault="548D70A7">
      <w:pPr>
        <w:pStyle w:val="Listepuces"/>
        <w:ind w:left="340" w:hanging="170"/>
        <w:rPr>
          <w:lang w:val="fr-FR"/>
        </w:rPr>
      </w:pPr>
      <w:r w:rsidRPr="31CDFFC8">
        <w:rPr>
          <w:lang w:val="fr-FR"/>
        </w:rPr>
        <w:t xml:space="preserve">Ajouter dans ACCESS_EVENT des </w:t>
      </w:r>
      <w:proofErr w:type="gramStart"/>
      <w:r w:rsidRPr="31CDFFC8">
        <w:rPr>
          <w:lang w:val="fr-FR"/>
        </w:rPr>
        <w:t>métriques:</w:t>
      </w:r>
      <w:proofErr w:type="gramEnd"/>
      <w:r w:rsidRPr="31CDFFC8">
        <w:rPr>
          <w:lang w:val="fr-FR"/>
        </w:rPr>
        <w:t xml:space="preserve"> latence, </w:t>
      </w:r>
      <w:proofErr w:type="spellStart"/>
      <w:r w:rsidRPr="31CDFFC8">
        <w:rPr>
          <w:lang w:val="fr-FR"/>
        </w:rPr>
        <w:t>rssi</w:t>
      </w:r>
      <w:proofErr w:type="spellEnd"/>
      <w:r w:rsidRPr="31CDFFC8">
        <w:rPr>
          <w:lang w:val="fr-FR"/>
        </w:rPr>
        <w:t>, mode (‘</w:t>
      </w:r>
      <w:proofErr w:type="spellStart"/>
      <w:r w:rsidRPr="31CDFFC8">
        <w:rPr>
          <w:lang w:val="fr-FR"/>
        </w:rPr>
        <w:t>manual</w:t>
      </w:r>
      <w:proofErr w:type="spellEnd"/>
      <w:r w:rsidRPr="31CDFFC8">
        <w:rPr>
          <w:lang w:val="fr-FR"/>
        </w:rPr>
        <w:t>’ vs ‘background’).</w:t>
      </w:r>
    </w:p>
    <w:p w14:paraId="5F99BB63" w14:textId="77777777" w:rsidR="00B65A7A" w:rsidRPr="001F6872" w:rsidRDefault="0024650E">
      <w:pPr>
        <w:pStyle w:val="Titre1"/>
        <w:rPr>
          <w:lang w:val="fr-FR"/>
        </w:rPr>
      </w:pPr>
      <w:r w:rsidRPr="001F6872">
        <w:rPr>
          <w:lang w:val="fr-FR"/>
        </w:rPr>
        <w:lastRenderedPageBreak/>
        <w:t xml:space="preserve">Annexe A – Codes d’erreurs (BLE </w:t>
      </w:r>
      <w:proofErr w:type="spellStart"/>
      <w:r w:rsidRPr="001F6872">
        <w:rPr>
          <w:lang w:val="fr-FR"/>
        </w:rPr>
        <w:t>RESULT.error_code</w:t>
      </w:r>
      <w:proofErr w:type="spellEnd"/>
      <w:r w:rsidRPr="001F6872">
        <w:rPr>
          <w:lang w:val="fr-FR"/>
        </w:rPr>
        <w:t>)</w:t>
      </w:r>
    </w:p>
    <w:p w14:paraId="27B6B55C" w14:textId="77777777" w:rsidR="00B65A7A" w:rsidRDefault="0024650E">
      <w:pPr>
        <w:pStyle w:val="CodeBlock"/>
        <w:shd w:val="clear" w:color="auto" w:fill="F2F2F2"/>
      </w:pPr>
      <w:r>
        <w:t>0x0000 OK</w:t>
      </w:r>
    </w:p>
    <w:p w14:paraId="27584F95" w14:textId="77777777" w:rsidR="00B65A7A" w:rsidRDefault="0024650E">
      <w:pPr>
        <w:pStyle w:val="CodeBlock"/>
        <w:shd w:val="clear" w:color="auto" w:fill="F2F2F2"/>
      </w:pPr>
      <w:r>
        <w:t>0x0001 UNKNOWN_KEY</w:t>
      </w:r>
    </w:p>
    <w:p w14:paraId="01F1D3B6" w14:textId="77777777" w:rsidR="00B65A7A" w:rsidRDefault="0024650E">
      <w:pPr>
        <w:pStyle w:val="CodeBlock"/>
        <w:shd w:val="clear" w:color="auto" w:fill="F2F2F2"/>
      </w:pPr>
      <w:r>
        <w:t>0x0002 GRANT_EXPIRED</w:t>
      </w:r>
    </w:p>
    <w:p w14:paraId="355392A8" w14:textId="77777777" w:rsidR="00B65A7A" w:rsidRDefault="0024650E">
      <w:pPr>
        <w:pStyle w:val="CodeBlock"/>
        <w:shd w:val="clear" w:color="auto" w:fill="F2F2F2"/>
      </w:pPr>
      <w:r>
        <w:t>0x0003 NOT_YET_VALID</w:t>
      </w:r>
    </w:p>
    <w:p w14:paraId="622E10F2" w14:textId="77777777" w:rsidR="00B65A7A" w:rsidRDefault="0024650E">
      <w:pPr>
        <w:pStyle w:val="CodeBlock"/>
        <w:shd w:val="clear" w:color="auto" w:fill="F2F2F2"/>
      </w:pPr>
      <w:r>
        <w:t>0x0004 NONCE_TIMEOUT</w:t>
      </w:r>
    </w:p>
    <w:p w14:paraId="1C4D038F" w14:textId="77777777" w:rsidR="00B65A7A" w:rsidRDefault="0024650E">
      <w:pPr>
        <w:pStyle w:val="CodeBlock"/>
        <w:shd w:val="clear" w:color="auto" w:fill="F2F2F2"/>
      </w:pPr>
      <w:r>
        <w:t>0x0005 NONCE_REUSED</w:t>
      </w:r>
    </w:p>
    <w:p w14:paraId="518E5127" w14:textId="77777777" w:rsidR="00B65A7A" w:rsidRDefault="0024650E">
      <w:pPr>
        <w:pStyle w:val="CodeBlock"/>
        <w:shd w:val="clear" w:color="auto" w:fill="F2F2F2"/>
      </w:pPr>
      <w:r>
        <w:t>0x0006 HMAC_INVALID</w:t>
      </w:r>
    </w:p>
    <w:p w14:paraId="5BCC1497" w14:textId="77777777" w:rsidR="00B65A7A" w:rsidRDefault="0024650E">
      <w:pPr>
        <w:pStyle w:val="CodeBlock"/>
        <w:shd w:val="clear" w:color="auto" w:fill="F2F2F2"/>
      </w:pPr>
      <w:r>
        <w:t>0x0007 RATE_LIMIT</w:t>
      </w:r>
    </w:p>
    <w:p w14:paraId="3F3ED360" w14:textId="77777777" w:rsidR="00B65A7A" w:rsidRDefault="0024650E">
      <w:pPr>
        <w:pStyle w:val="CodeBlock"/>
        <w:shd w:val="clear" w:color="auto" w:fill="F2F2F2"/>
      </w:pPr>
      <w:r>
        <w:t>0x0008 DOOR_BUSY</w:t>
      </w:r>
    </w:p>
    <w:p w14:paraId="683FE0A4" w14:textId="77777777" w:rsidR="00B65A7A" w:rsidRDefault="0024650E">
      <w:pPr>
        <w:pStyle w:val="CodeBlock"/>
        <w:shd w:val="clear" w:color="auto" w:fill="F2F2F2"/>
      </w:pPr>
      <w:r>
        <w:t>0x0009 INTERNAL_ERROR</w:t>
      </w:r>
    </w:p>
    <w:p w14:paraId="7599DA74" w14:textId="77777777" w:rsidR="00B65A7A" w:rsidRDefault="0024650E">
      <w:pPr>
        <w:pStyle w:val="CodeBlock"/>
        <w:shd w:val="clear" w:color="auto" w:fill="F2F2F2"/>
      </w:pPr>
      <w:r>
        <w:t>0x0100 UWB_REQUIRED</w:t>
      </w:r>
    </w:p>
    <w:p w14:paraId="2A5E7D0B" w14:textId="77777777" w:rsidR="00B65A7A" w:rsidRDefault="0024650E">
      <w:pPr>
        <w:pStyle w:val="CodeBlock"/>
        <w:shd w:val="clear" w:color="auto" w:fill="F2F2F2"/>
      </w:pPr>
      <w:r>
        <w:t>0x0101 UWB_TIMEOUT</w:t>
      </w:r>
    </w:p>
    <w:p w14:paraId="05EFCDDD" w14:textId="77777777" w:rsidR="00B65A7A" w:rsidRDefault="0024650E">
      <w:pPr>
        <w:pStyle w:val="CodeBlock"/>
        <w:shd w:val="clear" w:color="auto" w:fill="F2F2F2"/>
      </w:pPr>
      <w:r>
        <w:t>0x0102 UWB_TOO_FAR</w:t>
      </w:r>
    </w:p>
    <w:p w14:paraId="5BB959F8" w14:textId="77777777" w:rsidR="00B65A7A" w:rsidRDefault="0024650E">
      <w:pPr>
        <w:pStyle w:val="CodeBlock"/>
        <w:shd w:val="clear" w:color="auto" w:fill="F2F2F2"/>
      </w:pPr>
      <w:r>
        <w:t>0x0103 UWB_LOW_QUALITY</w:t>
      </w:r>
    </w:p>
    <w:p w14:paraId="70BD7242" w14:textId="77777777" w:rsidR="00B65A7A" w:rsidRDefault="0024650E">
      <w:pPr>
        <w:pStyle w:val="Titre1"/>
      </w:pPr>
      <w:proofErr w:type="spellStart"/>
      <w:r>
        <w:t>Annexe</w:t>
      </w:r>
      <w:proofErr w:type="spellEnd"/>
      <w:r>
        <w:t xml:space="preserve"> B – Versioning et </w:t>
      </w:r>
      <w:proofErr w:type="spellStart"/>
      <w:r>
        <w:t>compatibilité</w:t>
      </w:r>
      <w:proofErr w:type="spellEnd"/>
    </w:p>
    <w:p w14:paraId="2ED52EC9" w14:textId="77777777" w:rsidR="00B65A7A" w:rsidRPr="001F6872" w:rsidRDefault="548D70A7">
      <w:pPr>
        <w:pStyle w:val="Listepuces"/>
        <w:ind w:left="340" w:hanging="170"/>
        <w:rPr>
          <w:lang w:val="fr-FR"/>
        </w:rPr>
      </w:pPr>
      <w:proofErr w:type="spellStart"/>
      <w:proofErr w:type="gramStart"/>
      <w:r w:rsidRPr="31CDFFC8">
        <w:rPr>
          <w:lang w:val="fr-FR"/>
        </w:rPr>
        <w:t>proto</w:t>
      </w:r>
      <w:proofErr w:type="gramEnd"/>
      <w:r w:rsidRPr="31CDFFC8">
        <w:rPr>
          <w:lang w:val="fr-FR"/>
        </w:rPr>
        <w:t>_</w:t>
      </w:r>
      <w:proofErr w:type="gramStart"/>
      <w:r w:rsidRPr="31CDFFC8">
        <w:rPr>
          <w:lang w:val="fr-FR"/>
        </w:rPr>
        <w:t>version</w:t>
      </w:r>
      <w:proofErr w:type="spellEnd"/>
      <w:r w:rsidRPr="31CDFFC8">
        <w:rPr>
          <w:lang w:val="fr-FR"/>
        </w:rPr>
        <w:t xml:space="preserve"> incrémenté</w:t>
      </w:r>
      <w:proofErr w:type="gramEnd"/>
      <w:r w:rsidRPr="31CDFFC8">
        <w:rPr>
          <w:lang w:val="fr-FR"/>
        </w:rPr>
        <w:t xml:space="preserve"> dès qu’un message change de manière non </w:t>
      </w:r>
      <w:proofErr w:type="spellStart"/>
      <w:r w:rsidRPr="31CDFFC8">
        <w:rPr>
          <w:lang w:val="fr-FR"/>
        </w:rPr>
        <w:t>rétrocompatible</w:t>
      </w:r>
      <w:proofErr w:type="spellEnd"/>
      <w:r w:rsidRPr="31CDFFC8">
        <w:rPr>
          <w:lang w:val="fr-FR"/>
        </w:rPr>
        <w:t>.</w:t>
      </w:r>
    </w:p>
    <w:p w14:paraId="4370A292" w14:textId="77777777" w:rsidR="00B65A7A" w:rsidRPr="001F6872" w:rsidRDefault="548D70A7">
      <w:pPr>
        <w:pStyle w:val="Listepuces"/>
        <w:ind w:left="340" w:hanging="170"/>
        <w:rPr>
          <w:lang w:val="fr-FR"/>
        </w:rPr>
      </w:pPr>
      <w:proofErr w:type="spellStart"/>
      <w:proofErr w:type="gramStart"/>
      <w:r w:rsidRPr="31CDFFC8">
        <w:rPr>
          <w:lang w:val="fr-FR"/>
        </w:rPr>
        <w:t>capabilities</w:t>
      </w:r>
      <w:proofErr w:type="spellEnd"/>
      <w:proofErr w:type="gramEnd"/>
      <w:r w:rsidRPr="31CDFFC8">
        <w:rPr>
          <w:lang w:val="fr-FR"/>
        </w:rPr>
        <w:t xml:space="preserve"> permet de négocier les </w:t>
      </w:r>
      <w:proofErr w:type="spellStart"/>
      <w:r w:rsidRPr="31CDFFC8">
        <w:rPr>
          <w:lang w:val="fr-FR"/>
        </w:rPr>
        <w:t>features</w:t>
      </w:r>
      <w:proofErr w:type="spellEnd"/>
      <w:r w:rsidRPr="31CDFFC8">
        <w:rPr>
          <w:lang w:val="fr-FR"/>
        </w:rPr>
        <w:t xml:space="preserve"> (UWB, background).</w:t>
      </w:r>
    </w:p>
    <w:p w14:paraId="531994CD" w14:textId="77777777" w:rsidR="00B65A7A" w:rsidRPr="001F6872" w:rsidRDefault="548D70A7">
      <w:pPr>
        <w:pStyle w:val="Listepuces"/>
        <w:ind w:left="340" w:hanging="170"/>
        <w:rPr>
          <w:lang w:val="fr-FR"/>
        </w:rPr>
      </w:pPr>
      <w:r w:rsidRPr="31CDFFC8">
        <w:rPr>
          <w:lang w:val="fr-FR"/>
        </w:rPr>
        <w:t xml:space="preserve">Le backend doit refuser d’attribuer un </w:t>
      </w:r>
      <w:proofErr w:type="spellStart"/>
      <w:r w:rsidRPr="31CDFFC8">
        <w:rPr>
          <w:lang w:val="fr-FR"/>
        </w:rPr>
        <w:t>grant</w:t>
      </w:r>
      <w:proofErr w:type="spellEnd"/>
      <w:r w:rsidRPr="31CDFFC8">
        <w:rPr>
          <w:lang w:val="fr-FR"/>
        </w:rPr>
        <w:t xml:space="preserve"> à une porte dont la version </w:t>
      </w:r>
      <w:proofErr w:type="spellStart"/>
      <w:r w:rsidRPr="31CDFFC8">
        <w:rPr>
          <w:lang w:val="fr-FR"/>
        </w:rPr>
        <w:t>firmware</w:t>
      </w:r>
      <w:proofErr w:type="spellEnd"/>
      <w:r w:rsidRPr="31CDFFC8">
        <w:rPr>
          <w:lang w:val="fr-FR"/>
        </w:rPr>
        <w:t xml:space="preserve"> ne supporte pas la politique requise.</w:t>
      </w:r>
    </w:p>
    <w:p w14:paraId="176E6D8B" w14:textId="77777777" w:rsidR="00B65A7A" w:rsidRPr="001F6872" w:rsidRDefault="0024650E">
      <w:pPr>
        <w:pStyle w:val="Titre1"/>
        <w:rPr>
          <w:lang w:val="fr-FR"/>
        </w:rPr>
      </w:pPr>
      <w:r w:rsidRPr="001F6872">
        <w:rPr>
          <w:lang w:val="fr-FR"/>
        </w:rPr>
        <w:t>Annexe C – Exemples HKDF (référence)</w:t>
      </w:r>
    </w:p>
    <w:p w14:paraId="026D24A6" w14:textId="77777777" w:rsidR="00B65A7A" w:rsidRDefault="0024650E">
      <w:pPr>
        <w:pStyle w:val="CodeBlock"/>
        <w:shd w:val="clear" w:color="auto" w:fill="F2F2F2"/>
      </w:pPr>
      <w:proofErr w:type="spellStart"/>
      <w:r>
        <w:t>secret_door</w:t>
      </w:r>
      <w:proofErr w:type="spellEnd"/>
      <w:r>
        <w:t xml:space="preserve"> = HKDF-SHA256(</w:t>
      </w:r>
    </w:p>
    <w:p w14:paraId="30239BCB" w14:textId="77777777" w:rsidR="00B65A7A" w:rsidRDefault="0024650E">
      <w:pPr>
        <w:pStyle w:val="CodeBlock"/>
        <w:shd w:val="clear" w:color="auto" w:fill="F2F2F2"/>
      </w:pPr>
      <w:r>
        <w:t xml:space="preserve">  </w:t>
      </w:r>
      <w:proofErr w:type="spellStart"/>
      <w:r>
        <w:t>ikm</w:t>
      </w:r>
      <w:proofErr w:type="spellEnd"/>
      <w:r>
        <w:t xml:space="preserve"> = </w:t>
      </w:r>
      <w:proofErr w:type="spellStart"/>
      <w:r>
        <w:t>secret_base</w:t>
      </w:r>
      <w:proofErr w:type="spellEnd"/>
      <w:r>
        <w:t>,</w:t>
      </w:r>
    </w:p>
    <w:p w14:paraId="611C8A05" w14:textId="77777777" w:rsidR="00B65A7A" w:rsidRDefault="0024650E">
      <w:pPr>
        <w:pStyle w:val="CodeBlock"/>
        <w:shd w:val="clear" w:color="auto" w:fill="F2F2F2"/>
      </w:pPr>
      <w:r>
        <w:t xml:space="preserve">  salt = </w:t>
      </w:r>
      <w:proofErr w:type="spellStart"/>
      <w:r>
        <w:t>door_id_bytes</w:t>
      </w:r>
      <w:proofErr w:type="spellEnd"/>
      <w:r>
        <w:t>,</w:t>
      </w:r>
    </w:p>
    <w:p w14:paraId="1EE7D968" w14:textId="77777777" w:rsidR="00B65A7A" w:rsidRDefault="0024650E">
      <w:pPr>
        <w:pStyle w:val="CodeBlock"/>
        <w:shd w:val="clear" w:color="auto" w:fill="F2F2F2"/>
      </w:pPr>
      <w:r>
        <w:t xml:space="preserve">  info = "door-access-v1",</w:t>
      </w:r>
    </w:p>
    <w:p w14:paraId="3F8C1A5C" w14:textId="77777777" w:rsidR="00B65A7A" w:rsidRDefault="0024650E">
      <w:pPr>
        <w:pStyle w:val="CodeBlock"/>
        <w:shd w:val="clear" w:color="auto" w:fill="F2F2F2"/>
      </w:pPr>
      <w:r>
        <w:t xml:space="preserve">  length = 32</w:t>
      </w:r>
    </w:p>
    <w:p w14:paraId="7CDC225F" w14:textId="77777777" w:rsidR="00B65A7A" w:rsidRDefault="0024650E">
      <w:pPr>
        <w:pStyle w:val="CodeBlock"/>
        <w:shd w:val="clear" w:color="auto" w:fill="F2F2F2"/>
      </w:pPr>
      <w:r>
        <w:t>)</w:t>
      </w:r>
    </w:p>
    <w:sectPr w:rsidR="00B65A7A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BODIN Matthéo" w:date="2026-02-17T15:04:00Z" w:initials="MB">
    <w:p w14:paraId="219EAE13" w14:textId="77777777" w:rsidR="001F6872" w:rsidRDefault="001F6872" w:rsidP="001F6872">
      <w:pPr>
        <w:pStyle w:val="Commentaire"/>
      </w:pPr>
      <w:r>
        <w:rPr>
          <w:rStyle w:val="Marquedecommentaire"/>
        </w:rPr>
        <w:annotationRef/>
      </w:r>
      <w:r>
        <w:t>Optionnel dans le mvp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19EAE1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CEBC493" w16cex:dateUtc="2026-02-17T14:0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19EAE13" w16cid:durableId="2CEBC49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F6hln9DP" int2:invalidationBookmarkName="" int2:hashCode="/bmhkGfNKF9crO" int2:id="egg0c50G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5A47488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F285CCC"/>
    <w:multiLevelType w:val="hybridMultilevel"/>
    <w:tmpl w:val="1A9AFB46"/>
    <w:lvl w:ilvl="0" w:tplc="665EBD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BA0F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9A88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3001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18C1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822A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6C05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7A64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60E8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6696747">
    <w:abstractNumId w:val="9"/>
  </w:num>
  <w:num w:numId="2" w16cid:durableId="1824469016">
    <w:abstractNumId w:val="6"/>
  </w:num>
  <w:num w:numId="3" w16cid:durableId="1882941678">
    <w:abstractNumId w:val="3"/>
  </w:num>
  <w:num w:numId="4" w16cid:durableId="2049718609">
    <w:abstractNumId w:val="7"/>
  </w:num>
  <w:num w:numId="5" w16cid:durableId="356547735">
    <w:abstractNumId w:val="2"/>
  </w:num>
  <w:num w:numId="6" w16cid:durableId="479544630">
    <w:abstractNumId w:val="5"/>
  </w:num>
  <w:num w:numId="7" w16cid:durableId="569774659">
    <w:abstractNumId w:val="4"/>
  </w:num>
  <w:num w:numId="8" w16cid:durableId="578250260">
    <w:abstractNumId w:val="8"/>
  </w:num>
  <w:num w:numId="9" w16cid:durableId="743529011">
    <w:abstractNumId w:val="0"/>
  </w:num>
  <w:num w:numId="10" w16cid:durableId="929433173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BODIN Matthéo">
    <w15:presenceInfo w15:providerId="AD" w15:userId="S::mattheo.bodin@edu.devinci.fr::a664ae3e-90af-4b14-8670-ab0067b5bb8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768D"/>
    <w:rsid w:val="000E7F87"/>
    <w:rsid w:val="0015074B"/>
    <w:rsid w:val="001F6872"/>
    <w:rsid w:val="0022433D"/>
    <w:rsid w:val="0024650E"/>
    <w:rsid w:val="0029639D"/>
    <w:rsid w:val="00326F90"/>
    <w:rsid w:val="003E3AF5"/>
    <w:rsid w:val="00424D86"/>
    <w:rsid w:val="0043498A"/>
    <w:rsid w:val="004428D4"/>
    <w:rsid w:val="00481CA2"/>
    <w:rsid w:val="004E3F19"/>
    <w:rsid w:val="005A5DBB"/>
    <w:rsid w:val="00705531"/>
    <w:rsid w:val="00876501"/>
    <w:rsid w:val="00935111"/>
    <w:rsid w:val="00AA1D8D"/>
    <w:rsid w:val="00B0792C"/>
    <w:rsid w:val="00B22ED4"/>
    <w:rsid w:val="00B47730"/>
    <w:rsid w:val="00B65A7A"/>
    <w:rsid w:val="00C03BF6"/>
    <w:rsid w:val="00C50526"/>
    <w:rsid w:val="00CB0664"/>
    <w:rsid w:val="00CE58E5"/>
    <w:rsid w:val="00DD233D"/>
    <w:rsid w:val="00EA1D91"/>
    <w:rsid w:val="00F05CA2"/>
    <w:rsid w:val="00FC693F"/>
    <w:rsid w:val="054E9D98"/>
    <w:rsid w:val="0F348660"/>
    <w:rsid w:val="198C2FC4"/>
    <w:rsid w:val="19C4A53F"/>
    <w:rsid w:val="1AE87786"/>
    <w:rsid w:val="1F9E3370"/>
    <w:rsid w:val="26412239"/>
    <w:rsid w:val="2EE42010"/>
    <w:rsid w:val="31CDFFC8"/>
    <w:rsid w:val="33CAA65B"/>
    <w:rsid w:val="3927D703"/>
    <w:rsid w:val="3AA88D4C"/>
    <w:rsid w:val="456ED26A"/>
    <w:rsid w:val="46B365B2"/>
    <w:rsid w:val="4B90F8B8"/>
    <w:rsid w:val="548D70A7"/>
    <w:rsid w:val="59340056"/>
    <w:rsid w:val="5BF21EEE"/>
    <w:rsid w:val="5DAC21B5"/>
    <w:rsid w:val="67350522"/>
    <w:rsid w:val="68DB0C06"/>
    <w:rsid w:val="69E8262E"/>
    <w:rsid w:val="716ED4D4"/>
    <w:rsid w:val="7452801F"/>
    <w:rsid w:val="76526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ocId w14:val="24062061"/>
  <w14:defaultImageDpi w14:val="300"/>
  <w15:docId w15:val="{0C2AD977-5D59-49C8-A2AD-AC0070373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8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3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120" w:after="120"/>
      <w:ind w:left="283" w:right="283"/>
    </w:pPr>
    <w:rPr>
      <w:rFonts w:ascii="Courier New" w:hAnsi="Courier New"/>
      <w:sz w:val="19"/>
    </w:rPr>
  </w:style>
  <w:style w:type="character" w:styleId="Marquedecommentaire">
    <w:name w:val="annotation reference"/>
    <w:basedOn w:val="Policepardfaut"/>
    <w:uiPriority w:val="99"/>
    <w:semiHidden/>
    <w:unhideWhenUsed/>
    <w:rsid w:val="001F6872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1F6872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1F6872"/>
    <w:rPr>
      <w:rFonts w:ascii="Calibri" w:hAnsi="Calibri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1F6872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1F6872"/>
    <w:rPr>
      <w:rFonts w:ascii="Calibri" w:hAnsi="Calibri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8/08/relationships/commentsExtensible" Target="commentsExtensible.xml"/><Relationship Id="rId5" Type="http://schemas.openxmlformats.org/officeDocument/2006/relationships/styles" Target="styles.xml"/><Relationship Id="rId15" Type="http://schemas.microsoft.com/office/2020/10/relationships/intelligence" Target="intelligence2.xml"/><Relationship Id="rId10" Type="http://schemas.microsoft.com/office/2016/09/relationships/commentsIds" Target="commentsIds.xm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1C265B89C1AEE4C9D85B5B75AA24FE6" ma:contentTypeVersion="3" ma:contentTypeDescription="Crée un document." ma:contentTypeScope="" ma:versionID="16a3aa8fc8f25fda6d16c335deb1b274">
  <xsd:schema xmlns:xsd="http://www.w3.org/2001/XMLSchema" xmlns:xs="http://www.w3.org/2001/XMLSchema" xmlns:p="http://schemas.microsoft.com/office/2006/metadata/properties" xmlns:ns2="d4b7a506-4d73-48da-af42-083b91aeef80" targetNamespace="http://schemas.microsoft.com/office/2006/metadata/properties" ma:root="true" ma:fieldsID="45c6b203962248819c7d63be9122e818" ns2:_="">
    <xsd:import namespace="d4b7a506-4d73-48da-af42-083b91aeef8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b7a506-4d73-48da-af42-083b91aeef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B7E988A-2694-41AB-92A4-ED3439778C8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b7a506-4d73-48da-af42-083b91aeef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1EC28A9-1DCB-47CF-96B9-0520783DF61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EFACC0A-B4C9-482D-8F8E-BF51D8A02D2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2986</Words>
  <Characters>16429</Characters>
  <Application>Microsoft Office Word</Application>
  <DocSecurity>0</DocSecurity>
  <Lines>136</Lines>
  <Paragraphs>38</Paragraphs>
  <ScaleCrop>false</ScaleCrop>
  <Manager/>
  <Company/>
  <LinksUpToDate>false</LinksUpToDate>
  <CharactersWithSpaces>19377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Léo Gasperowicz</cp:lastModifiedBy>
  <cp:revision>2</cp:revision>
  <dcterms:created xsi:type="dcterms:W3CDTF">2026-02-19T09:19:00Z</dcterms:created>
  <dcterms:modified xsi:type="dcterms:W3CDTF">2026-02-19T09:19:00Z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0x01010031C265B89C1AEE4C9D85B5B75AA24FE6</vt:lpwstr>
  </property>
</Properties>
</file>